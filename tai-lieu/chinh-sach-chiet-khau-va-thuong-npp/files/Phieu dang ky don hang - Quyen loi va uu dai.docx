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D0A4" w14:textId="1990C725" w:rsidR="00C17C39" w:rsidRDefault="00C17C39">
      <w:pPr>
        <w:jc w:val="center"/>
        <w:rPr>
          <w:rFonts w:ascii="Montserrat" w:hAnsi="Montserrat"/>
        </w:rPr>
      </w:pPr>
      <w:r>
        <w:rPr>
          <w:rFonts w:ascii="Montserrat" w:hAnsi="Montserrat"/>
          <w:b/>
          <w:noProof/>
          <w:color w:val="5BB5DC"/>
          <w:sz w:val="48"/>
        </w:rPr>
        <w:drawing>
          <wp:anchor distT="0" distB="0" distL="114300" distR="114300" simplePos="0" relativeHeight="251656192" behindDoc="0" locked="0" layoutInCell="1" allowOverlap="1" wp14:anchorId="7DCA15B4" wp14:editId="5A3D995C">
            <wp:simplePos x="0" y="0"/>
            <wp:positionH relativeFrom="column">
              <wp:posOffset>3470275</wp:posOffset>
            </wp:positionH>
            <wp:positionV relativeFrom="paragraph">
              <wp:posOffset>-183515</wp:posOffset>
            </wp:positionV>
            <wp:extent cx="2031490" cy="628650"/>
            <wp:effectExtent l="0" t="0" r="0" b="0"/>
            <wp:wrapNone/>
            <wp:docPr id="1549689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89208" name="Picture 1549689208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13000" contrast="-1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865" cy="629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ontserrat" w:hAnsi="Montserrat"/>
          <w:noProof/>
        </w:rPr>
        <w:drawing>
          <wp:anchor distT="0" distB="0" distL="114300" distR="114300" simplePos="0" relativeHeight="251704320" behindDoc="0" locked="0" layoutInCell="1" allowOverlap="1" wp14:anchorId="7688CA8E" wp14:editId="4188FEA6">
            <wp:simplePos x="0" y="0"/>
            <wp:positionH relativeFrom="column">
              <wp:posOffset>1508125</wp:posOffset>
            </wp:positionH>
            <wp:positionV relativeFrom="paragraph">
              <wp:posOffset>-212725</wp:posOffset>
            </wp:positionV>
            <wp:extent cx="1460500" cy="673100"/>
            <wp:effectExtent l="0" t="0" r="6350" b="0"/>
            <wp:wrapNone/>
            <wp:docPr id="1248657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57005" name="Picture 1248657005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13000" contrast="-1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178F7" w14:textId="48D07B52" w:rsidR="00AD42A3" w:rsidRPr="00AD42A3" w:rsidRDefault="00AD42A3">
      <w:pPr>
        <w:jc w:val="center"/>
        <w:rPr>
          <w:rFonts w:ascii="Montserrat" w:hAnsi="Montserrat"/>
        </w:rPr>
      </w:pPr>
    </w:p>
    <w:p w14:paraId="0AFD7A3F" w14:textId="64BD47E4" w:rsidR="00DA33AD" w:rsidRPr="006F47F0" w:rsidRDefault="00000000" w:rsidP="00C17C39">
      <w:pPr>
        <w:spacing w:after="0"/>
        <w:jc w:val="center"/>
        <w:rPr>
          <w:rFonts w:ascii="Montserrat" w:hAnsi="Montserrat"/>
          <w:b/>
          <w:color w:val="0070C0"/>
          <w:sz w:val="52"/>
          <w:szCs w:val="24"/>
        </w:rPr>
      </w:pPr>
      <w:r w:rsidRPr="006F47F0">
        <w:rPr>
          <w:rFonts w:ascii="Montserrat" w:hAnsi="Montserrat"/>
          <w:b/>
          <w:color w:val="0070C0"/>
          <w:sz w:val="52"/>
          <w:szCs w:val="24"/>
        </w:rPr>
        <w:t>PHIẾU ĐĂNG KÝ ĐƠN HÀNG</w:t>
      </w:r>
    </w:p>
    <w:p w14:paraId="5C41BCDF" w14:textId="7C641F42" w:rsidR="00AD42A3" w:rsidRPr="00AD42A3" w:rsidRDefault="00AD42A3">
      <w:pPr>
        <w:jc w:val="center"/>
        <w:rPr>
          <w:rFonts w:ascii="Montserrat" w:hAnsi="Montserrat"/>
        </w:rPr>
      </w:pPr>
      <w:r w:rsidRPr="00AD42A3">
        <w:rPr>
          <w:rFonts w:ascii="Montserrat" w:hAnsi="Montserrat"/>
          <w:b/>
          <w:noProof/>
          <w:color w:val="5BB5DC"/>
          <w:sz w:val="48"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3B6897F6" wp14:editId="477709AA">
                <wp:simplePos x="0" y="0"/>
                <wp:positionH relativeFrom="column">
                  <wp:posOffset>679450</wp:posOffset>
                </wp:positionH>
                <wp:positionV relativeFrom="paragraph">
                  <wp:posOffset>29210</wp:posOffset>
                </wp:positionV>
                <wp:extent cx="5257800" cy="1514475"/>
                <wp:effectExtent l="38100" t="19050" r="57150" b="66675"/>
                <wp:wrapNone/>
                <wp:docPr id="157881936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1514475"/>
                        </a:xfrm>
                        <a:prstGeom prst="roundRect">
                          <a:avLst>
                            <a:gd name="adj" fmla="val 10039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outerShdw blurRad="40000" dist="23000" dir="5400000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90FFB9" id="Rectangle: Rounded Corners 1" o:spid="_x0000_s1026" style="position:absolute;margin-left:53.5pt;margin-top:2.3pt;width:414pt;height:119.25pt;z-index:-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7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" fillcolor="white [3212]" strokecolor="#548dd4 [1951]" strokeweight="1.5pt">
                <v:shadow on="t" color="black" opacity="0" origin=",.5" offset="0,.63889mm"/>
              </v:roundrect>
            </w:pict>
          </mc:Fallback>
        </mc:AlternateContent>
      </w:r>
    </w:p>
    <w:p w14:paraId="7450AE94" w14:textId="0E151972" w:rsidR="00AD42A3" w:rsidRPr="00121FDC" w:rsidRDefault="00AD42A3" w:rsidP="00965488">
      <w:pPr>
        <w:tabs>
          <w:tab w:val="left" w:leader="dot" w:pos="9072"/>
        </w:tabs>
        <w:spacing w:after="0" w:line="480" w:lineRule="auto"/>
        <w:ind w:firstLine="1418"/>
        <w:rPr>
          <w:rFonts w:ascii="Montserrat Medium" w:hAnsi="Montserrat Medium"/>
          <w:sz w:val="22"/>
          <w:szCs w:val="24"/>
        </w:rPr>
      </w:pPr>
      <w:proofErr w:type="spellStart"/>
      <w:r w:rsidRPr="00121FDC">
        <w:rPr>
          <w:rFonts w:ascii="Montserrat Medium" w:hAnsi="Montserrat Medium"/>
          <w:sz w:val="28"/>
          <w:szCs w:val="24"/>
        </w:rPr>
        <w:t>Họ</w:t>
      </w:r>
      <w:proofErr w:type="spellEnd"/>
      <w:r w:rsidRPr="00121FDC">
        <w:rPr>
          <w:rFonts w:ascii="Montserrat Medium" w:hAnsi="Montserrat Medium"/>
          <w:sz w:val="28"/>
          <w:szCs w:val="24"/>
        </w:rPr>
        <w:t xml:space="preserve"> </w:t>
      </w:r>
      <w:proofErr w:type="spellStart"/>
      <w:r w:rsidRPr="00121FDC">
        <w:rPr>
          <w:rFonts w:ascii="Montserrat Medium" w:hAnsi="Montserrat Medium"/>
          <w:sz w:val="28"/>
          <w:szCs w:val="24"/>
        </w:rPr>
        <w:t>và</w:t>
      </w:r>
      <w:proofErr w:type="spellEnd"/>
      <w:r w:rsidRPr="00121FDC">
        <w:rPr>
          <w:rFonts w:ascii="Montserrat Medium" w:hAnsi="Montserrat Medium"/>
          <w:sz w:val="28"/>
          <w:szCs w:val="24"/>
        </w:rPr>
        <w:t xml:space="preserve"> </w:t>
      </w:r>
      <w:proofErr w:type="spellStart"/>
      <w:r w:rsidRPr="00121FDC">
        <w:rPr>
          <w:rFonts w:ascii="Montserrat Medium" w:hAnsi="Montserrat Medium"/>
          <w:sz w:val="28"/>
          <w:szCs w:val="24"/>
        </w:rPr>
        <w:t>tên</w:t>
      </w:r>
      <w:proofErr w:type="spellEnd"/>
      <w:r w:rsidRPr="00121FDC">
        <w:rPr>
          <w:rFonts w:ascii="Montserrat Medium" w:hAnsi="Montserrat Medium"/>
          <w:sz w:val="28"/>
          <w:szCs w:val="24"/>
        </w:rPr>
        <w:t>:</w:t>
      </w:r>
      <w:r w:rsidR="00121FDC">
        <w:rPr>
          <w:rFonts w:ascii="Montserrat Medium" w:hAnsi="Montserrat Medium"/>
          <w:sz w:val="28"/>
          <w:szCs w:val="24"/>
        </w:rPr>
        <w:t xml:space="preserve"> </w:t>
      </w:r>
      <w:r w:rsidRPr="00121FDC">
        <w:rPr>
          <w:rFonts w:ascii="Montserrat Medium" w:hAnsi="Montserrat Medium"/>
          <w:sz w:val="28"/>
          <w:szCs w:val="24"/>
        </w:rPr>
        <w:tab/>
      </w:r>
    </w:p>
    <w:p w14:paraId="564669D0" w14:textId="5A7DE921" w:rsidR="00AD42A3" w:rsidRPr="00121FDC" w:rsidRDefault="00AD42A3" w:rsidP="00965488">
      <w:pPr>
        <w:tabs>
          <w:tab w:val="left" w:leader="dot" w:pos="9072"/>
        </w:tabs>
        <w:spacing w:after="0" w:line="480" w:lineRule="auto"/>
        <w:ind w:firstLine="1418"/>
        <w:rPr>
          <w:rFonts w:ascii="Montserrat Medium" w:hAnsi="Montserrat Medium"/>
          <w:sz w:val="22"/>
          <w:szCs w:val="24"/>
        </w:rPr>
      </w:pPr>
      <w:proofErr w:type="spellStart"/>
      <w:r w:rsidRPr="00121FDC">
        <w:rPr>
          <w:rFonts w:ascii="Montserrat Medium" w:hAnsi="Montserrat Medium"/>
          <w:sz w:val="28"/>
          <w:szCs w:val="24"/>
        </w:rPr>
        <w:t>Số</w:t>
      </w:r>
      <w:proofErr w:type="spellEnd"/>
      <w:r w:rsidRPr="00121FDC">
        <w:rPr>
          <w:rFonts w:ascii="Montserrat Medium" w:hAnsi="Montserrat Medium"/>
          <w:sz w:val="28"/>
          <w:szCs w:val="24"/>
        </w:rPr>
        <w:t xml:space="preserve"> </w:t>
      </w:r>
      <w:proofErr w:type="spellStart"/>
      <w:r w:rsidRPr="00121FDC">
        <w:rPr>
          <w:rFonts w:ascii="Montserrat Medium" w:hAnsi="Montserrat Medium"/>
          <w:sz w:val="28"/>
          <w:szCs w:val="24"/>
        </w:rPr>
        <w:t>điện</w:t>
      </w:r>
      <w:proofErr w:type="spellEnd"/>
      <w:r w:rsidRPr="00121FDC">
        <w:rPr>
          <w:rFonts w:ascii="Montserrat Medium" w:hAnsi="Montserrat Medium"/>
          <w:sz w:val="28"/>
          <w:szCs w:val="24"/>
        </w:rPr>
        <w:t xml:space="preserve"> </w:t>
      </w:r>
      <w:proofErr w:type="spellStart"/>
      <w:r w:rsidRPr="00121FDC">
        <w:rPr>
          <w:rFonts w:ascii="Montserrat Medium" w:hAnsi="Montserrat Medium"/>
          <w:sz w:val="28"/>
          <w:szCs w:val="24"/>
        </w:rPr>
        <w:t>thoại</w:t>
      </w:r>
      <w:proofErr w:type="spellEnd"/>
      <w:r w:rsidRPr="00121FDC">
        <w:rPr>
          <w:rFonts w:ascii="Montserrat Medium" w:hAnsi="Montserrat Medium"/>
          <w:sz w:val="28"/>
          <w:szCs w:val="24"/>
        </w:rPr>
        <w:t>:</w:t>
      </w:r>
      <w:r w:rsidR="00121FDC">
        <w:rPr>
          <w:rFonts w:ascii="Montserrat Medium" w:hAnsi="Montserrat Medium"/>
          <w:sz w:val="28"/>
          <w:szCs w:val="24"/>
        </w:rPr>
        <w:t xml:space="preserve"> </w:t>
      </w:r>
      <w:r w:rsidRPr="00121FDC">
        <w:rPr>
          <w:rFonts w:ascii="Montserrat Medium" w:hAnsi="Montserrat Medium"/>
          <w:sz w:val="28"/>
          <w:szCs w:val="24"/>
        </w:rPr>
        <w:tab/>
      </w:r>
    </w:p>
    <w:p w14:paraId="1814A37C" w14:textId="24EE6A42" w:rsidR="00AD42A3" w:rsidRDefault="00AD42A3" w:rsidP="00965488">
      <w:pPr>
        <w:tabs>
          <w:tab w:val="left" w:leader="dot" w:pos="9072"/>
        </w:tabs>
        <w:spacing w:after="0" w:line="480" w:lineRule="auto"/>
        <w:ind w:firstLine="1418"/>
        <w:rPr>
          <w:rFonts w:ascii="Montserrat Medium" w:hAnsi="Montserrat Medium"/>
          <w:sz w:val="28"/>
          <w:szCs w:val="24"/>
        </w:rPr>
      </w:pPr>
      <w:proofErr w:type="spellStart"/>
      <w:r w:rsidRPr="00121FDC">
        <w:rPr>
          <w:rFonts w:ascii="Montserrat Medium" w:hAnsi="Montserrat Medium"/>
          <w:sz w:val="28"/>
          <w:szCs w:val="24"/>
        </w:rPr>
        <w:t>Địa</w:t>
      </w:r>
      <w:proofErr w:type="spellEnd"/>
      <w:r w:rsidRPr="00121FDC">
        <w:rPr>
          <w:rFonts w:ascii="Montserrat Medium" w:hAnsi="Montserrat Medium"/>
          <w:sz w:val="28"/>
          <w:szCs w:val="24"/>
        </w:rPr>
        <w:t xml:space="preserve"> </w:t>
      </w:r>
      <w:proofErr w:type="spellStart"/>
      <w:r w:rsidRPr="00121FDC">
        <w:rPr>
          <w:rFonts w:ascii="Montserrat Medium" w:hAnsi="Montserrat Medium"/>
          <w:sz w:val="28"/>
          <w:szCs w:val="24"/>
        </w:rPr>
        <w:t>chỉ</w:t>
      </w:r>
      <w:proofErr w:type="spellEnd"/>
      <w:r w:rsidRPr="00121FDC">
        <w:rPr>
          <w:rFonts w:ascii="Montserrat Medium" w:hAnsi="Montserrat Medium"/>
          <w:sz w:val="28"/>
          <w:szCs w:val="24"/>
        </w:rPr>
        <w:t>:</w:t>
      </w:r>
      <w:r w:rsidRPr="00AD42A3">
        <w:rPr>
          <w:rFonts w:ascii="Montserrat" w:hAnsi="Montserrat"/>
          <w:b/>
          <w:bCs/>
          <w:sz w:val="28"/>
          <w:szCs w:val="24"/>
        </w:rPr>
        <w:t xml:space="preserve"> </w:t>
      </w:r>
      <w:r w:rsidRPr="00121FDC">
        <w:rPr>
          <w:rFonts w:ascii="Montserrat Medium" w:hAnsi="Montserrat Medium"/>
          <w:sz w:val="28"/>
          <w:szCs w:val="24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0"/>
        <w:gridCol w:w="3484"/>
        <w:gridCol w:w="1204"/>
        <w:gridCol w:w="1508"/>
        <w:gridCol w:w="3692"/>
      </w:tblGrid>
      <w:tr w:rsidR="003B442F" w:rsidRPr="003B442F" w14:paraId="3C93737E" w14:textId="77777777" w:rsidTr="00AD2CBA">
        <w:trPr>
          <w:trHeight w:val="369"/>
          <w:jc w:val="center"/>
        </w:trPr>
        <w:tc>
          <w:tcPr>
            <w:tcW w:w="710" w:type="dxa"/>
            <w:shd w:val="clear" w:color="auto" w:fill="548DD4" w:themeFill="text2" w:themeFillTint="99"/>
            <w:vAlign w:val="center"/>
          </w:tcPr>
          <w:p w14:paraId="76E8E749" w14:textId="77777777" w:rsidR="003B442F" w:rsidRPr="000B72DE" w:rsidRDefault="003B442F">
            <w:pPr>
              <w:jc w:val="center"/>
              <w:rPr>
                <w:rFonts w:ascii="Montserrat" w:hAnsi="Montserrat"/>
                <w:color w:val="FFFFFF" w:themeColor="background1"/>
                <w:sz w:val="22"/>
              </w:rPr>
            </w:pPr>
            <w:r w:rsidRPr="000B72DE">
              <w:rPr>
                <w:rFonts w:ascii="Montserrat" w:hAnsi="Montserrat"/>
                <w:b/>
                <w:color w:val="FFFFFF" w:themeColor="background1"/>
                <w:sz w:val="22"/>
              </w:rPr>
              <w:t>STT</w:t>
            </w:r>
          </w:p>
        </w:tc>
        <w:tc>
          <w:tcPr>
            <w:tcW w:w="3484" w:type="dxa"/>
            <w:shd w:val="clear" w:color="auto" w:fill="548DD4" w:themeFill="text2" w:themeFillTint="99"/>
            <w:vAlign w:val="center"/>
          </w:tcPr>
          <w:p w14:paraId="26CC7203" w14:textId="0C7601BF" w:rsidR="003B442F" w:rsidRPr="000B72DE" w:rsidRDefault="003B442F">
            <w:pPr>
              <w:jc w:val="center"/>
              <w:rPr>
                <w:rFonts w:ascii="Montserrat" w:hAnsi="Montserrat"/>
                <w:color w:val="FFFFFF" w:themeColor="background1"/>
                <w:sz w:val="22"/>
              </w:rPr>
            </w:pPr>
            <w:r w:rsidRPr="000B72DE">
              <w:rPr>
                <w:rFonts w:ascii="Montserrat" w:hAnsi="Montserrat"/>
                <w:b/>
                <w:color w:val="FFFFFF" w:themeColor="background1"/>
                <w:sz w:val="22"/>
              </w:rPr>
              <w:t>SẢN PHẨM</w:t>
            </w:r>
          </w:p>
        </w:tc>
        <w:tc>
          <w:tcPr>
            <w:tcW w:w="1204" w:type="dxa"/>
            <w:shd w:val="clear" w:color="auto" w:fill="548DD4" w:themeFill="text2" w:themeFillTint="99"/>
            <w:vAlign w:val="center"/>
          </w:tcPr>
          <w:p w14:paraId="581A3263" w14:textId="77777777" w:rsidR="003B442F" w:rsidRPr="000B72DE" w:rsidRDefault="003B442F">
            <w:pPr>
              <w:jc w:val="center"/>
              <w:rPr>
                <w:rFonts w:ascii="Montserrat" w:hAnsi="Montserrat"/>
                <w:color w:val="FFFFFF" w:themeColor="background1"/>
                <w:sz w:val="22"/>
              </w:rPr>
            </w:pPr>
            <w:r w:rsidRPr="000B72DE">
              <w:rPr>
                <w:rFonts w:ascii="Montserrat" w:hAnsi="Montserrat"/>
                <w:b/>
                <w:color w:val="FFFFFF" w:themeColor="background1"/>
                <w:sz w:val="22"/>
              </w:rPr>
              <w:t>GIÁ</w:t>
            </w:r>
          </w:p>
        </w:tc>
        <w:tc>
          <w:tcPr>
            <w:tcW w:w="1508" w:type="dxa"/>
            <w:shd w:val="clear" w:color="auto" w:fill="548DD4" w:themeFill="text2" w:themeFillTint="99"/>
            <w:vAlign w:val="center"/>
          </w:tcPr>
          <w:p w14:paraId="000BF54F" w14:textId="77777777" w:rsidR="003B442F" w:rsidRPr="000B72DE" w:rsidRDefault="003B442F">
            <w:pPr>
              <w:jc w:val="center"/>
              <w:rPr>
                <w:rFonts w:ascii="Montserrat" w:hAnsi="Montserrat"/>
                <w:color w:val="FFFFFF" w:themeColor="background1"/>
                <w:sz w:val="22"/>
              </w:rPr>
            </w:pPr>
            <w:r w:rsidRPr="000B72DE">
              <w:rPr>
                <w:rFonts w:ascii="Montserrat" w:hAnsi="Montserrat"/>
                <w:b/>
                <w:color w:val="FFFFFF" w:themeColor="background1"/>
                <w:sz w:val="22"/>
              </w:rPr>
              <w:t>SỐ LƯỢNG</w:t>
            </w:r>
          </w:p>
        </w:tc>
        <w:tc>
          <w:tcPr>
            <w:tcW w:w="3692" w:type="dxa"/>
            <w:shd w:val="clear" w:color="auto" w:fill="548DD4" w:themeFill="text2" w:themeFillTint="99"/>
            <w:vAlign w:val="center"/>
          </w:tcPr>
          <w:p w14:paraId="65CE760B" w14:textId="77777777" w:rsidR="003B442F" w:rsidRPr="000B72DE" w:rsidRDefault="003B442F">
            <w:pPr>
              <w:jc w:val="center"/>
              <w:rPr>
                <w:rFonts w:ascii="Montserrat" w:hAnsi="Montserrat"/>
                <w:color w:val="FFFFFF" w:themeColor="background1"/>
                <w:sz w:val="22"/>
              </w:rPr>
            </w:pPr>
            <w:r w:rsidRPr="000B72DE">
              <w:rPr>
                <w:rFonts w:ascii="Montserrat" w:hAnsi="Montserrat"/>
                <w:b/>
                <w:color w:val="FFFFFF" w:themeColor="background1"/>
                <w:sz w:val="22"/>
              </w:rPr>
              <w:t>THÀNH TIỀN</w:t>
            </w:r>
          </w:p>
        </w:tc>
      </w:tr>
      <w:tr w:rsidR="003B442F" w:rsidRPr="003B442F" w14:paraId="454FB396" w14:textId="77777777" w:rsidTr="00C17C39">
        <w:trPr>
          <w:trHeight w:val="449"/>
          <w:jc w:val="center"/>
        </w:trPr>
        <w:tc>
          <w:tcPr>
            <w:tcW w:w="710" w:type="dxa"/>
            <w:vAlign w:val="center"/>
          </w:tcPr>
          <w:p w14:paraId="7FC274AC" w14:textId="52811920" w:rsidR="003B442F" w:rsidRPr="00CD53BD" w:rsidRDefault="003B442F" w:rsidP="0060392B">
            <w:pPr>
              <w:jc w:val="center"/>
              <w:rPr>
                <w:rFonts w:ascii="Montserrat" w:hAnsi="Montserrat"/>
                <w:sz w:val="24"/>
                <w:szCs w:val="24"/>
              </w:rPr>
            </w:pPr>
            <w:r w:rsidRPr="00CD53BD">
              <w:rPr>
                <w:rFonts w:ascii="Montserrat" w:hAnsi="Montserrat"/>
                <w:b/>
                <w:sz w:val="24"/>
                <w:szCs w:val="24"/>
              </w:rPr>
              <w:t>1</w:t>
            </w:r>
          </w:p>
        </w:tc>
        <w:tc>
          <w:tcPr>
            <w:tcW w:w="3484" w:type="dxa"/>
            <w:vAlign w:val="center"/>
          </w:tcPr>
          <w:p w14:paraId="24F5137B" w14:textId="77777777" w:rsidR="003B442F" w:rsidRPr="007823DA" w:rsidRDefault="003B442F" w:rsidP="00A33FE1">
            <w:pPr>
              <w:rPr>
                <w:rFonts w:ascii="Montserrat Medium" w:hAnsi="Montserrat Medium"/>
                <w:b/>
                <w:bCs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Tinh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chất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Spicule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Dr.CGF</w:t>
            </w:r>
            <w:proofErr w:type="spellEnd"/>
          </w:p>
        </w:tc>
        <w:tc>
          <w:tcPr>
            <w:tcW w:w="1204" w:type="dxa"/>
            <w:vAlign w:val="center"/>
          </w:tcPr>
          <w:p w14:paraId="39F1A13E" w14:textId="77777777" w:rsidR="003B442F" w:rsidRPr="007823DA" w:rsidRDefault="003B442F" w:rsidP="00327E05">
            <w:pPr>
              <w:jc w:val="right"/>
              <w:rPr>
                <w:rFonts w:ascii="Montserrat Medium" w:hAnsi="Montserrat Medium"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sz w:val="20"/>
                <w:szCs w:val="20"/>
              </w:rPr>
              <w:t>980.000</w:t>
            </w:r>
          </w:p>
        </w:tc>
        <w:tc>
          <w:tcPr>
            <w:tcW w:w="1508" w:type="dxa"/>
            <w:vAlign w:val="center"/>
          </w:tcPr>
          <w:p w14:paraId="05C38FC2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692" w:type="dxa"/>
            <w:vAlign w:val="center"/>
          </w:tcPr>
          <w:p w14:paraId="3A6EBCD9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B442F" w:rsidRPr="003B442F" w14:paraId="3A210C8A" w14:textId="77777777" w:rsidTr="00C17C39">
        <w:trPr>
          <w:trHeight w:val="413"/>
          <w:jc w:val="center"/>
        </w:trPr>
        <w:tc>
          <w:tcPr>
            <w:tcW w:w="710" w:type="dxa"/>
            <w:vAlign w:val="center"/>
          </w:tcPr>
          <w:p w14:paraId="1DA96AC5" w14:textId="1F2B7742" w:rsidR="003B442F" w:rsidRPr="00CD53BD" w:rsidRDefault="003B442F" w:rsidP="0060392B">
            <w:pPr>
              <w:jc w:val="center"/>
              <w:rPr>
                <w:rFonts w:ascii="Montserrat" w:hAnsi="Montserrat"/>
                <w:sz w:val="24"/>
                <w:szCs w:val="24"/>
              </w:rPr>
            </w:pPr>
            <w:r w:rsidRPr="00CD53BD">
              <w:rPr>
                <w:rFonts w:ascii="Montserrat" w:hAnsi="Montserrat"/>
                <w:b/>
                <w:sz w:val="24"/>
                <w:szCs w:val="24"/>
              </w:rPr>
              <w:t>2</w:t>
            </w:r>
          </w:p>
        </w:tc>
        <w:tc>
          <w:tcPr>
            <w:tcW w:w="3484" w:type="dxa"/>
            <w:vAlign w:val="center"/>
          </w:tcPr>
          <w:p w14:paraId="324F3917" w14:textId="77777777" w:rsidR="003B442F" w:rsidRPr="007823DA" w:rsidRDefault="003B442F" w:rsidP="00A33FE1">
            <w:pPr>
              <w:rPr>
                <w:rFonts w:ascii="Montserrat Medium" w:hAnsi="Montserrat Medium"/>
                <w:b/>
                <w:bCs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Kem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dưỡng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ngày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NMN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Dr.CGF</w:t>
            </w:r>
            <w:proofErr w:type="spellEnd"/>
          </w:p>
        </w:tc>
        <w:tc>
          <w:tcPr>
            <w:tcW w:w="1204" w:type="dxa"/>
            <w:vAlign w:val="center"/>
          </w:tcPr>
          <w:p w14:paraId="5DE4601B" w14:textId="77777777" w:rsidR="003B442F" w:rsidRPr="007823DA" w:rsidRDefault="003B442F" w:rsidP="00327E05">
            <w:pPr>
              <w:jc w:val="right"/>
              <w:rPr>
                <w:rFonts w:ascii="Montserrat Medium" w:hAnsi="Montserrat Medium"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sz w:val="20"/>
                <w:szCs w:val="20"/>
              </w:rPr>
              <w:t>1.280.000</w:t>
            </w:r>
          </w:p>
        </w:tc>
        <w:tc>
          <w:tcPr>
            <w:tcW w:w="1508" w:type="dxa"/>
            <w:vAlign w:val="center"/>
          </w:tcPr>
          <w:p w14:paraId="1D47C56D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692" w:type="dxa"/>
            <w:vAlign w:val="center"/>
          </w:tcPr>
          <w:p w14:paraId="656DA35D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B442F" w:rsidRPr="003B442F" w14:paraId="15499A26" w14:textId="77777777" w:rsidTr="00AD2CBA">
        <w:trPr>
          <w:trHeight w:val="550"/>
          <w:jc w:val="center"/>
        </w:trPr>
        <w:tc>
          <w:tcPr>
            <w:tcW w:w="710" w:type="dxa"/>
            <w:vAlign w:val="center"/>
          </w:tcPr>
          <w:p w14:paraId="20EAD73C" w14:textId="5639BE02" w:rsidR="003B442F" w:rsidRPr="00CD53BD" w:rsidRDefault="003B442F" w:rsidP="0060392B">
            <w:pPr>
              <w:jc w:val="center"/>
              <w:rPr>
                <w:rFonts w:ascii="Montserrat" w:hAnsi="Montserrat"/>
                <w:sz w:val="24"/>
                <w:szCs w:val="24"/>
              </w:rPr>
            </w:pPr>
            <w:r w:rsidRPr="00CD53BD">
              <w:rPr>
                <w:rFonts w:ascii="Montserrat" w:hAnsi="Montserrat"/>
                <w:b/>
                <w:sz w:val="24"/>
                <w:szCs w:val="24"/>
              </w:rPr>
              <w:t>3</w:t>
            </w:r>
          </w:p>
        </w:tc>
        <w:tc>
          <w:tcPr>
            <w:tcW w:w="3484" w:type="dxa"/>
            <w:vAlign w:val="center"/>
          </w:tcPr>
          <w:p w14:paraId="51950EF7" w14:textId="77777777" w:rsidR="003B442F" w:rsidRPr="007823DA" w:rsidRDefault="003B442F" w:rsidP="00A33FE1">
            <w:pPr>
              <w:rPr>
                <w:rFonts w:ascii="Montserrat Medium" w:hAnsi="Montserrat Medium"/>
                <w:b/>
                <w:bCs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Kem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dưỡng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đêm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Spicule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Dr.CGF</w:t>
            </w:r>
            <w:proofErr w:type="spellEnd"/>
          </w:p>
        </w:tc>
        <w:tc>
          <w:tcPr>
            <w:tcW w:w="1204" w:type="dxa"/>
            <w:vAlign w:val="center"/>
          </w:tcPr>
          <w:p w14:paraId="6EA5771F" w14:textId="77777777" w:rsidR="003B442F" w:rsidRPr="007823DA" w:rsidRDefault="003B442F" w:rsidP="00327E05">
            <w:pPr>
              <w:jc w:val="right"/>
              <w:rPr>
                <w:rFonts w:ascii="Montserrat Medium" w:hAnsi="Montserrat Medium"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sz w:val="20"/>
                <w:szCs w:val="20"/>
              </w:rPr>
              <w:t>1.380.000</w:t>
            </w:r>
          </w:p>
        </w:tc>
        <w:tc>
          <w:tcPr>
            <w:tcW w:w="1508" w:type="dxa"/>
            <w:vAlign w:val="center"/>
          </w:tcPr>
          <w:p w14:paraId="5CD7DA52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692" w:type="dxa"/>
            <w:vAlign w:val="center"/>
          </w:tcPr>
          <w:p w14:paraId="5FDF5195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B442F" w:rsidRPr="003B442F" w14:paraId="36970482" w14:textId="77777777" w:rsidTr="00C17C39">
        <w:trPr>
          <w:trHeight w:val="428"/>
          <w:jc w:val="center"/>
        </w:trPr>
        <w:tc>
          <w:tcPr>
            <w:tcW w:w="710" w:type="dxa"/>
            <w:vAlign w:val="center"/>
          </w:tcPr>
          <w:p w14:paraId="43AB4F30" w14:textId="635D1E5D" w:rsidR="003B442F" w:rsidRPr="00CD53BD" w:rsidRDefault="003B442F" w:rsidP="0060392B">
            <w:pPr>
              <w:jc w:val="center"/>
              <w:rPr>
                <w:rFonts w:ascii="Montserrat" w:hAnsi="Montserrat"/>
                <w:sz w:val="24"/>
                <w:szCs w:val="24"/>
              </w:rPr>
            </w:pPr>
            <w:r w:rsidRPr="00CD53BD">
              <w:rPr>
                <w:rFonts w:ascii="Montserrat" w:hAnsi="Montserrat"/>
                <w:b/>
                <w:sz w:val="24"/>
                <w:szCs w:val="24"/>
              </w:rPr>
              <w:t>4</w:t>
            </w:r>
          </w:p>
        </w:tc>
        <w:tc>
          <w:tcPr>
            <w:tcW w:w="3484" w:type="dxa"/>
            <w:vAlign w:val="center"/>
          </w:tcPr>
          <w:p w14:paraId="77CF9036" w14:textId="77777777" w:rsidR="003B442F" w:rsidRPr="007823DA" w:rsidRDefault="003B442F" w:rsidP="00A33FE1">
            <w:pPr>
              <w:rPr>
                <w:rFonts w:ascii="Montserrat Medium" w:hAnsi="Montserrat Medium"/>
                <w:b/>
                <w:bCs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Tinh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chất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Tranexamic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Dr.CGF</w:t>
            </w:r>
            <w:proofErr w:type="spellEnd"/>
          </w:p>
        </w:tc>
        <w:tc>
          <w:tcPr>
            <w:tcW w:w="1204" w:type="dxa"/>
            <w:vAlign w:val="center"/>
          </w:tcPr>
          <w:p w14:paraId="5079ACA0" w14:textId="77777777" w:rsidR="003B442F" w:rsidRPr="007823DA" w:rsidRDefault="003B442F" w:rsidP="00327E05">
            <w:pPr>
              <w:jc w:val="right"/>
              <w:rPr>
                <w:rFonts w:ascii="Montserrat Medium" w:hAnsi="Montserrat Medium"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sz w:val="20"/>
                <w:szCs w:val="20"/>
              </w:rPr>
              <w:t>980.000</w:t>
            </w:r>
          </w:p>
        </w:tc>
        <w:tc>
          <w:tcPr>
            <w:tcW w:w="1508" w:type="dxa"/>
            <w:vAlign w:val="center"/>
          </w:tcPr>
          <w:p w14:paraId="66E068D7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692" w:type="dxa"/>
            <w:vAlign w:val="center"/>
          </w:tcPr>
          <w:p w14:paraId="4A22DD77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B442F" w:rsidRPr="003B442F" w14:paraId="5CCAFA2F" w14:textId="77777777" w:rsidTr="00C17C39">
        <w:trPr>
          <w:trHeight w:val="406"/>
          <w:jc w:val="center"/>
        </w:trPr>
        <w:tc>
          <w:tcPr>
            <w:tcW w:w="710" w:type="dxa"/>
            <w:vAlign w:val="center"/>
          </w:tcPr>
          <w:p w14:paraId="5A94C6BE" w14:textId="32FEDD65" w:rsidR="003B442F" w:rsidRPr="00CD53BD" w:rsidRDefault="003B442F" w:rsidP="0060392B">
            <w:pPr>
              <w:jc w:val="center"/>
              <w:rPr>
                <w:rFonts w:ascii="Montserrat" w:hAnsi="Montserrat"/>
                <w:sz w:val="24"/>
                <w:szCs w:val="24"/>
              </w:rPr>
            </w:pPr>
            <w:r w:rsidRPr="00CD53BD">
              <w:rPr>
                <w:rFonts w:ascii="Montserrat" w:hAnsi="Montserrat"/>
                <w:b/>
                <w:sz w:val="24"/>
                <w:szCs w:val="24"/>
              </w:rPr>
              <w:t>5</w:t>
            </w:r>
          </w:p>
        </w:tc>
        <w:tc>
          <w:tcPr>
            <w:tcW w:w="3484" w:type="dxa"/>
            <w:vAlign w:val="center"/>
          </w:tcPr>
          <w:p w14:paraId="4B40259C" w14:textId="77777777" w:rsidR="003B442F" w:rsidRPr="007823DA" w:rsidRDefault="003B442F" w:rsidP="00A33FE1">
            <w:pPr>
              <w:rPr>
                <w:rFonts w:ascii="Montserrat Medium" w:hAnsi="Montserrat Medium"/>
                <w:b/>
                <w:bCs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Kem retinal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Dr.CGF</w:t>
            </w:r>
            <w:proofErr w:type="spellEnd"/>
          </w:p>
        </w:tc>
        <w:tc>
          <w:tcPr>
            <w:tcW w:w="1204" w:type="dxa"/>
            <w:vAlign w:val="center"/>
          </w:tcPr>
          <w:p w14:paraId="65D83823" w14:textId="77777777" w:rsidR="003B442F" w:rsidRPr="007823DA" w:rsidRDefault="003B442F" w:rsidP="00327E05">
            <w:pPr>
              <w:jc w:val="right"/>
              <w:rPr>
                <w:rFonts w:ascii="Montserrat Medium" w:hAnsi="Montserrat Medium"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sz w:val="20"/>
                <w:szCs w:val="20"/>
              </w:rPr>
              <w:t>998.000</w:t>
            </w:r>
          </w:p>
        </w:tc>
        <w:tc>
          <w:tcPr>
            <w:tcW w:w="1508" w:type="dxa"/>
            <w:vAlign w:val="center"/>
          </w:tcPr>
          <w:p w14:paraId="32EE7BA5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692" w:type="dxa"/>
            <w:vAlign w:val="center"/>
          </w:tcPr>
          <w:p w14:paraId="020A361F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B442F" w:rsidRPr="003B442F" w14:paraId="3FF4A938" w14:textId="77777777" w:rsidTr="00AD2CBA">
        <w:trPr>
          <w:trHeight w:val="420"/>
          <w:jc w:val="center"/>
        </w:trPr>
        <w:tc>
          <w:tcPr>
            <w:tcW w:w="710" w:type="dxa"/>
            <w:vAlign w:val="center"/>
          </w:tcPr>
          <w:p w14:paraId="71ECBC62" w14:textId="287A7F7E" w:rsidR="003B442F" w:rsidRPr="00CD53BD" w:rsidRDefault="003B442F" w:rsidP="0060392B">
            <w:pPr>
              <w:jc w:val="center"/>
              <w:rPr>
                <w:rFonts w:ascii="Montserrat" w:hAnsi="Montserrat"/>
                <w:sz w:val="24"/>
                <w:szCs w:val="24"/>
              </w:rPr>
            </w:pPr>
            <w:r w:rsidRPr="00CD53BD">
              <w:rPr>
                <w:rFonts w:ascii="Montserrat" w:hAnsi="Montserrat"/>
                <w:b/>
                <w:sz w:val="24"/>
                <w:szCs w:val="24"/>
              </w:rPr>
              <w:t>6</w:t>
            </w:r>
          </w:p>
        </w:tc>
        <w:tc>
          <w:tcPr>
            <w:tcW w:w="3484" w:type="dxa"/>
            <w:vAlign w:val="center"/>
          </w:tcPr>
          <w:p w14:paraId="0BD79712" w14:textId="77777777" w:rsidR="003B442F" w:rsidRPr="007823DA" w:rsidRDefault="003B442F" w:rsidP="00A33FE1">
            <w:pPr>
              <w:rPr>
                <w:rFonts w:ascii="Montserrat Medium" w:hAnsi="Montserrat Medium"/>
                <w:b/>
                <w:bCs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Kem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chống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nắng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Dr.CGF</w:t>
            </w:r>
            <w:proofErr w:type="spellEnd"/>
          </w:p>
        </w:tc>
        <w:tc>
          <w:tcPr>
            <w:tcW w:w="1204" w:type="dxa"/>
            <w:vAlign w:val="center"/>
          </w:tcPr>
          <w:p w14:paraId="575C35B4" w14:textId="77777777" w:rsidR="003B442F" w:rsidRPr="007823DA" w:rsidRDefault="003B442F" w:rsidP="00327E05">
            <w:pPr>
              <w:jc w:val="right"/>
              <w:rPr>
                <w:rFonts w:ascii="Montserrat Medium" w:hAnsi="Montserrat Medium"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sz w:val="20"/>
                <w:szCs w:val="20"/>
              </w:rPr>
              <w:t>680.000</w:t>
            </w:r>
          </w:p>
        </w:tc>
        <w:tc>
          <w:tcPr>
            <w:tcW w:w="1508" w:type="dxa"/>
            <w:vAlign w:val="center"/>
          </w:tcPr>
          <w:p w14:paraId="07851E80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692" w:type="dxa"/>
            <w:vAlign w:val="center"/>
          </w:tcPr>
          <w:p w14:paraId="18EFBB64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B442F" w:rsidRPr="003B442F" w14:paraId="5D35A3C4" w14:textId="77777777" w:rsidTr="00AD2CBA">
        <w:trPr>
          <w:trHeight w:val="413"/>
          <w:jc w:val="center"/>
        </w:trPr>
        <w:tc>
          <w:tcPr>
            <w:tcW w:w="710" w:type="dxa"/>
            <w:vAlign w:val="center"/>
          </w:tcPr>
          <w:p w14:paraId="280CA489" w14:textId="3FFC5A81" w:rsidR="003B442F" w:rsidRPr="00CD53BD" w:rsidRDefault="003B442F" w:rsidP="0060392B">
            <w:pPr>
              <w:jc w:val="center"/>
              <w:rPr>
                <w:rFonts w:ascii="Montserrat" w:hAnsi="Montserrat"/>
                <w:sz w:val="24"/>
                <w:szCs w:val="24"/>
              </w:rPr>
            </w:pPr>
            <w:r w:rsidRPr="00CD53BD">
              <w:rPr>
                <w:rFonts w:ascii="Montserrat" w:hAnsi="Montserrat"/>
                <w:b/>
                <w:sz w:val="24"/>
                <w:szCs w:val="24"/>
              </w:rPr>
              <w:t>7</w:t>
            </w:r>
          </w:p>
        </w:tc>
        <w:tc>
          <w:tcPr>
            <w:tcW w:w="3484" w:type="dxa"/>
            <w:vAlign w:val="center"/>
          </w:tcPr>
          <w:p w14:paraId="083ED1D0" w14:textId="77777777" w:rsidR="003B442F" w:rsidRPr="007823DA" w:rsidRDefault="003B442F" w:rsidP="00A33FE1">
            <w:pPr>
              <w:rPr>
                <w:rFonts w:ascii="Montserrat Medium" w:hAnsi="Montserrat Medium"/>
                <w:b/>
                <w:bCs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Tinh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chất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dưỡng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da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cao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cấp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Dr.CGF</w:t>
            </w:r>
            <w:proofErr w:type="spellEnd"/>
          </w:p>
        </w:tc>
        <w:tc>
          <w:tcPr>
            <w:tcW w:w="1204" w:type="dxa"/>
            <w:vAlign w:val="center"/>
          </w:tcPr>
          <w:p w14:paraId="44FC95B6" w14:textId="77777777" w:rsidR="003B442F" w:rsidRPr="007823DA" w:rsidRDefault="003B442F" w:rsidP="00327E05">
            <w:pPr>
              <w:jc w:val="right"/>
              <w:rPr>
                <w:rFonts w:ascii="Montserrat Medium" w:hAnsi="Montserrat Medium"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sz w:val="20"/>
                <w:szCs w:val="20"/>
              </w:rPr>
              <w:t>2.990.000</w:t>
            </w:r>
          </w:p>
        </w:tc>
        <w:tc>
          <w:tcPr>
            <w:tcW w:w="1508" w:type="dxa"/>
            <w:vAlign w:val="center"/>
          </w:tcPr>
          <w:p w14:paraId="29083FE9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692" w:type="dxa"/>
            <w:vAlign w:val="center"/>
          </w:tcPr>
          <w:p w14:paraId="3C888A7D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B442F" w:rsidRPr="003B442F" w14:paraId="5EBDE325" w14:textId="77777777" w:rsidTr="00AD2CBA">
        <w:trPr>
          <w:trHeight w:val="419"/>
          <w:jc w:val="center"/>
        </w:trPr>
        <w:tc>
          <w:tcPr>
            <w:tcW w:w="710" w:type="dxa"/>
            <w:vAlign w:val="center"/>
          </w:tcPr>
          <w:p w14:paraId="6DD8858B" w14:textId="77777777" w:rsidR="003B442F" w:rsidRPr="00CD53BD" w:rsidRDefault="003B442F" w:rsidP="0060392B">
            <w:pPr>
              <w:jc w:val="center"/>
              <w:rPr>
                <w:rFonts w:ascii="Montserrat" w:hAnsi="Montserrat"/>
                <w:sz w:val="24"/>
                <w:szCs w:val="24"/>
              </w:rPr>
            </w:pPr>
            <w:r w:rsidRPr="00CD53BD">
              <w:rPr>
                <w:rFonts w:ascii="Montserrat" w:hAnsi="Montserrat"/>
                <w:b/>
                <w:sz w:val="24"/>
                <w:szCs w:val="24"/>
              </w:rPr>
              <w:t>8</w:t>
            </w:r>
          </w:p>
        </w:tc>
        <w:tc>
          <w:tcPr>
            <w:tcW w:w="3484" w:type="dxa"/>
            <w:vAlign w:val="center"/>
          </w:tcPr>
          <w:p w14:paraId="4FA25B35" w14:textId="77777777" w:rsidR="003B442F" w:rsidRPr="007823DA" w:rsidRDefault="003B442F" w:rsidP="00A33FE1">
            <w:pPr>
              <w:rPr>
                <w:rFonts w:ascii="Montserrat Medium" w:hAnsi="Montserrat Medium"/>
                <w:b/>
                <w:bCs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Serum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dưỡng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da B5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Dr.CGF</w:t>
            </w:r>
            <w:proofErr w:type="spellEnd"/>
          </w:p>
        </w:tc>
        <w:tc>
          <w:tcPr>
            <w:tcW w:w="1204" w:type="dxa"/>
            <w:vAlign w:val="center"/>
          </w:tcPr>
          <w:p w14:paraId="4E941178" w14:textId="77777777" w:rsidR="003B442F" w:rsidRPr="007823DA" w:rsidRDefault="003B442F" w:rsidP="00327E05">
            <w:pPr>
              <w:jc w:val="right"/>
              <w:rPr>
                <w:rFonts w:ascii="Montserrat Medium" w:hAnsi="Montserrat Medium"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sz w:val="20"/>
                <w:szCs w:val="20"/>
              </w:rPr>
              <w:t>980.000</w:t>
            </w:r>
          </w:p>
        </w:tc>
        <w:tc>
          <w:tcPr>
            <w:tcW w:w="1508" w:type="dxa"/>
            <w:vAlign w:val="center"/>
          </w:tcPr>
          <w:p w14:paraId="216F158B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692" w:type="dxa"/>
            <w:vAlign w:val="center"/>
          </w:tcPr>
          <w:p w14:paraId="3D9A2D05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B442F" w:rsidRPr="003B442F" w14:paraId="37CEB9D2" w14:textId="77777777" w:rsidTr="00AD2CBA">
        <w:trPr>
          <w:trHeight w:val="411"/>
          <w:jc w:val="center"/>
        </w:trPr>
        <w:tc>
          <w:tcPr>
            <w:tcW w:w="710" w:type="dxa"/>
            <w:vAlign w:val="center"/>
          </w:tcPr>
          <w:p w14:paraId="35BFE379" w14:textId="77777777" w:rsidR="003B442F" w:rsidRPr="00CD53BD" w:rsidRDefault="003B442F" w:rsidP="0060392B">
            <w:pPr>
              <w:jc w:val="center"/>
              <w:rPr>
                <w:rFonts w:ascii="Montserrat" w:hAnsi="Montserrat"/>
                <w:sz w:val="24"/>
                <w:szCs w:val="24"/>
              </w:rPr>
            </w:pPr>
            <w:r w:rsidRPr="00CD53BD">
              <w:rPr>
                <w:rFonts w:ascii="Montserrat" w:hAnsi="Montserrat"/>
                <w:b/>
                <w:sz w:val="24"/>
                <w:szCs w:val="24"/>
              </w:rPr>
              <w:t>9</w:t>
            </w:r>
          </w:p>
        </w:tc>
        <w:tc>
          <w:tcPr>
            <w:tcW w:w="3484" w:type="dxa"/>
            <w:vAlign w:val="center"/>
          </w:tcPr>
          <w:p w14:paraId="4B395EE9" w14:textId="77777777" w:rsidR="003B442F" w:rsidRPr="007823DA" w:rsidRDefault="003B442F" w:rsidP="00A33FE1">
            <w:pPr>
              <w:rPr>
                <w:rFonts w:ascii="Montserrat Medium" w:hAnsi="Montserrat Medium"/>
                <w:b/>
                <w:bCs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Kem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dưỡng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B5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Exocell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Healing Cream</w:t>
            </w:r>
          </w:p>
        </w:tc>
        <w:tc>
          <w:tcPr>
            <w:tcW w:w="1204" w:type="dxa"/>
            <w:vAlign w:val="center"/>
          </w:tcPr>
          <w:p w14:paraId="1CE8E0E8" w14:textId="77777777" w:rsidR="003B442F" w:rsidRPr="007823DA" w:rsidRDefault="003B442F" w:rsidP="00327E05">
            <w:pPr>
              <w:jc w:val="right"/>
              <w:rPr>
                <w:rFonts w:ascii="Montserrat Medium" w:hAnsi="Montserrat Medium"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sz w:val="20"/>
                <w:szCs w:val="20"/>
              </w:rPr>
              <w:t>890.000</w:t>
            </w:r>
          </w:p>
        </w:tc>
        <w:tc>
          <w:tcPr>
            <w:tcW w:w="1508" w:type="dxa"/>
            <w:vAlign w:val="center"/>
          </w:tcPr>
          <w:p w14:paraId="2D08DAC1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692" w:type="dxa"/>
            <w:vAlign w:val="center"/>
          </w:tcPr>
          <w:p w14:paraId="47BCF9FA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B442F" w:rsidRPr="003B442F" w14:paraId="2349B786" w14:textId="77777777" w:rsidTr="00C17C39">
        <w:trPr>
          <w:trHeight w:val="410"/>
          <w:jc w:val="center"/>
        </w:trPr>
        <w:tc>
          <w:tcPr>
            <w:tcW w:w="710" w:type="dxa"/>
            <w:vAlign w:val="center"/>
          </w:tcPr>
          <w:p w14:paraId="10BB8A81" w14:textId="77777777" w:rsidR="003B442F" w:rsidRPr="00CD53BD" w:rsidRDefault="003B442F" w:rsidP="0060392B">
            <w:pPr>
              <w:jc w:val="center"/>
              <w:rPr>
                <w:rFonts w:ascii="Montserrat" w:hAnsi="Montserrat"/>
                <w:sz w:val="24"/>
                <w:szCs w:val="24"/>
              </w:rPr>
            </w:pPr>
            <w:r w:rsidRPr="00CD53BD">
              <w:rPr>
                <w:rFonts w:ascii="Montserrat" w:hAnsi="Montserrat"/>
                <w:b/>
                <w:sz w:val="24"/>
                <w:szCs w:val="24"/>
              </w:rPr>
              <w:t>10</w:t>
            </w:r>
          </w:p>
        </w:tc>
        <w:tc>
          <w:tcPr>
            <w:tcW w:w="3484" w:type="dxa"/>
            <w:vAlign w:val="center"/>
          </w:tcPr>
          <w:p w14:paraId="44D49FDD" w14:textId="77777777" w:rsidR="003B442F" w:rsidRPr="007823DA" w:rsidRDefault="003B442F" w:rsidP="00A33FE1">
            <w:pPr>
              <w:rPr>
                <w:rFonts w:ascii="Montserrat Medium" w:hAnsi="Montserrat Medium"/>
                <w:b/>
                <w:bCs/>
                <w:sz w:val="20"/>
                <w:szCs w:val="20"/>
              </w:rPr>
            </w:pP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Mặt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nạ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dưỡng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da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Dr.CGF</w:t>
            </w:r>
            <w:proofErr w:type="spellEnd"/>
          </w:p>
        </w:tc>
        <w:tc>
          <w:tcPr>
            <w:tcW w:w="1204" w:type="dxa"/>
            <w:vAlign w:val="center"/>
          </w:tcPr>
          <w:p w14:paraId="73B1C33E" w14:textId="77777777" w:rsidR="003B442F" w:rsidRPr="007823DA" w:rsidRDefault="003B442F" w:rsidP="00327E05">
            <w:pPr>
              <w:jc w:val="right"/>
              <w:rPr>
                <w:rFonts w:ascii="Montserrat Medium" w:hAnsi="Montserrat Medium"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sz w:val="20"/>
                <w:szCs w:val="20"/>
              </w:rPr>
              <w:t>390.000</w:t>
            </w:r>
          </w:p>
        </w:tc>
        <w:tc>
          <w:tcPr>
            <w:tcW w:w="1508" w:type="dxa"/>
            <w:vAlign w:val="center"/>
          </w:tcPr>
          <w:p w14:paraId="059C0D59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692" w:type="dxa"/>
            <w:vAlign w:val="center"/>
          </w:tcPr>
          <w:p w14:paraId="4EB8D17E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B442F" w:rsidRPr="003B442F" w14:paraId="4F3E6762" w14:textId="77777777" w:rsidTr="00AD2CBA">
        <w:trPr>
          <w:trHeight w:val="636"/>
          <w:jc w:val="center"/>
        </w:trPr>
        <w:tc>
          <w:tcPr>
            <w:tcW w:w="710" w:type="dxa"/>
            <w:vAlign w:val="center"/>
          </w:tcPr>
          <w:p w14:paraId="5E1266F8" w14:textId="77777777" w:rsidR="003B442F" w:rsidRPr="00CD53BD" w:rsidRDefault="003B442F" w:rsidP="0060392B">
            <w:pPr>
              <w:jc w:val="center"/>
              <w:rPr>
                <w:rFonts w:ascii="Montserrat" w:hAnsi="Montserrat"/>
                <w:sz w:val="24"/>
                <w:szCs w:val="24"/>
              </w:rPr>
            </w:pPr>
            <w:r w:rsidRPr="00CD53BD">
              <w:rPr>
                <w:rFonts w:ascii="Montserrat" w:hAnsi="Montserrat"/>
                <w:b/>
                <w:sz w:val="24"/>
                <w:szCs w:val="24"/>
              </w:rPr>
              <w:t>11</w:t>
            </w:r>
          </w:p>
        </w:tc>
        <w:tc>
          <w:tcPr>
            <w:tcW w:w="3484" w:type="dxa"/>
            <w:vAlign w:val="center"/>
          </w:tcPr>
          <w:p w14:paraId="78118704" w14:textId="77777777" w:rsidR="003B442F" w:rsidRPr="007823DA" w:rsidRDefault="003B442F" w:rsidP="00A33FE1">
            <w:pPr>
              <w:rPr>
                <w:rFonts w:ascii="Montserrat Medium" w:hAnsi="Montserrat Medium"/>
                <w:b/>
                <w:bCs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Gel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tẩy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tế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bào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chết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làm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mịn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da - Derma Polish</w:t>
            </w:r>
          </w:p>
        </w:tc>
        <w:tc>
          <w:tcPr>
            <w:tcW w:w="1204" w:type="dxa"/>
            <w:vAlign w:val="center"/>
          </w:tcPr>
          <w:p w14:paraId="5F9473CF" w14:textId="77777777" w:rsidR="003B442F" w:rsidRPr="007823DA" w:rsidRDefault="003B442F" w:rsidP="00327E05">
            <w:pPr>
              <w:jc w:val="right"/>
              <w:rPr>
                <w:rFonts w:ascii="Montserrat Medium" w:hAnsi="Montserrat Medium"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sz w:val="20"/>
                <w:szCs w:val="20"/>
              </w:rPr>
              <w:t>1.280.000</w:t>
            </w:r>
          </w:p>
        </w:tc>
        <w:tc>
          <w:tcPr>
            <w:tcW w:w="1508" w:type="dxa"/>
            <w:vAlign w:val="center"/>
          </w:tcPr>
          <w:p w14:paraId="5D2BC67B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692" w:type="dxa"/>
            <w:vAlign w:val="center"/>
          </w:tcPr>
          <w:p w14:paraId="736A474E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B442F" w:rsidRPr="003B442F" w14:paraId="220EC872" w14:textId="77777777" w:rsidTr="00AD2CBA">
        <w:trPr>
          <w:trHeight w:val="560"/>
          <w:jc w:val="center"/>
        </w:trPr>
        <w:tc>
          <w:tcPr>
            <w:tcW w:w="710" w:type="dxa"/>
            <w:vAlign w:val="center"/>
          </w:tcPr>
          <w:p w14:paraId="2810F1BF" w14:textId="77777777" w:rsidR="003B442F" w:rsidRPr="00CD53BD" w:rsidRDefault="003B442F" w:rsidP="0060392B">
            <w:pPr>
              <w:jc w:val="center"/>
              <w:rPr>
                <w:rFonts w:ascii="Montserrat" w:hAnsi="Montserrat"/>
                <w:sz w:val="24"/>
                <w:szCs w:val="24"/>
              </w:rPr>
            </w:pPr>
            <w:r w:rsidRPr="00CD53BD">
              <w:rPr>
                <w:rFonts w:ascii="Montserrat" w:hAnsi="Montserrat"/>
                <w:b/>
                <w:sz w:val="24"/>
                <w:szCs w:val="24"/>
              </w:rPr>
              <w:t>12</w:t>
            </w:r>
          </w:p>
        </w:tc>
        <w:tc>
          <w:tcPr>
            <w:tcW w:w="3484" w:type="dxa"/>
            <w:vAlign w:val="center"/>
          </w:tcPr>
          <w:p w14:paraId="63040288" w14:textId="77777777" w:rsidR="003B442F" w:rsidRPr="007823DA" w:rsidRDefault="003B442F" w:rsidP="00A33FE1">
            <w:pPr>
              <w:rPr>
                <w:rFonts w:ascii="Montserrat Medium" w:hAnsi="Montserrat Medium"/>
                <w:b/>
                <w:bCs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Gel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rửa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mặt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chuyên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sâu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Derma Wash Pro 1000</w:t>
            </w:r>
          </w:p>
        </w:tc>
        <w:tc>
          <w:tcPr>
            <w:tcW w:w="1204" w:type="dxa"/>
            <w:vAlign w:val="center"/>
          </w:tcPr>
          <w:p w14:paraId="18870CAC" w14:textId="77777777" w:rsidR="003B442F" w:rsidRPr="007823DA" w:rsidRDefault="003B442F" w:rsidP="00327E05">
            <w:pPr>
              <w:jc w:val="right"/>
              <w:rPr>
                <w:rFonts w:ascii="Montserrat Medium" w:hAnsi="Montserrat Medium"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sz w:val="20"/>
                <w:szCs w:val="20"/>
              </w:rPr>
              <w:t>1.250.000</w:t>
            </w:r>
          </w:p>
        </w:tc>
        <w:tc>
          <w:tcPr>
            <w:tcW w:w="1508" w:type="dxa"/>
            <w:vAlign w:val="center"/>
          </w:tcPr>
          <w:p w14:paraId="0FFDD4FD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692" w:type="dxa"/>
            <w:vAlign w:val="center"/>
          </w:tcPr>
          <w:p w14:paraId="17E0B1B9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B442F" w:rsidRPr="003B442F" w14:paraId="444D09A8" w14:textId="77777777" w:rsidTr="00AD2CBA">
        <w:trPr>
          <w:jc w:val="center"/>
        </w:trPr>
        <w:tc>
          <w:tcPr>
            <w:tcW w:w="710" w:type="dxa"/>
            <w:vAlign w:val="center"/>
          </w:tcPr>
          <w:p w14:paraId="2C2C86C5" w14:textId="77777777" w:rsidR="003B442F" w:rsidRPr="00CD53BD" w:rsidRDefault="003B442F" w:rsidP="0060392B">
            <w:pPr>
              <w:jc w:val="center"/>
              <w:rPr>
                <w:rFonts w:ascii="Montserrat" w:hAnsi="Montserrat"/>
                <w:sz w:val="24"/>
                <w:szCs w:val="24"/>
              </w:rPr>
            </w:pPr>
            <w:r w:rsidRPr="00CD53BD">
              <w:rPr>
                <w:rFonts w:ascii="Montserrat" w:hAnsi="Montserrat"/>
                <w:b/>
                <w:sz w:val="24"/>
                <w:szCs w:val="24"/>
              </w:rPr>
              <w:t>13</w:t>
            </w:r>
          </w:p>
        </w:tc>
        <w:tc>
          <w:tcPr>
            <w:tcW w:w="3484" w:type="dxa"/>
            <w:vAlign w:val="center"/>
          </w:tcPr>
          <w:p w14:paraId="4A7E4BF6" w14:textId="77777777" w:rsidR="003B442F" w:rsidRPr="007823DA" w:rsidRDefault="003B442F" w:rsidP="00A33FE1">
            <w:pPr>
              <w:rPr>
                <w:rFonts w:ascii="Montserrat Medium" w:hAnsi="Montserrat Medium"/>
                <w:b/>
                <w:bCs/>
                <w:sz w:val="20"/>
                <w:szCs w:val="20"/>
              </w:rPr>
            </w:pP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Nước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tẩy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trang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Micellar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CliniSoft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dịu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nhẹ</w:t>
            </w:r>
            <w:proofErr w:type="spellEnd"/>
          </w:p>
        </w:tc>
        <w:tc>
          <w:tcPr>
            <w:tcW w:w="1204" w:type="dxa"/>
            <w:vAlign w:val="center"/>
          </w:tcPr>
          <w:p w14:paraId="0FFDDC97" w14:textId="77777777" w:rsidR="003B442F" w:rsidRPr="007823DA" w:rsidRDefault="003B442F" w:rsidP="00327E05">
            <w:pPr>
              <w:jc w:val="right"/>
              <w:rPr>
                <w:rFonts w:ascii="Montserrat Medium" w:hAnsi="Montserrat Medium"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sz w:val="20"/>
                <w:szCs w:val="20"/>
              </w:rPr>
              <w:t>1.050.000</w:t>
            </w:r>
          </w:p>
        </w:tc>
        <w:tc>
          <w:tcPr>
            <w:tcW w:w="1508" w:type="dxa"/>
            <w:vAlign w:val="center"/>
          </w:tcPr>
          <w:p w14:paraId="190438C4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692" w:type="dxa"/>
            <w:vAlign w:val="center"/>
          </w:tcPr>
          <w:p w14:paraId="52027B9D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B442F" w:rsidRPr="003B442F" w14:paraId="26A83F15" w14:textId="77777777" w:rsidTr="00AD2CBA">
        <w:trPr>
          <w:trHeight w:val="618"/>
          <w:jc w:val="center"/>
        </w:trPr>
        <w:tc>
          <w:tcPr>
            <w:tcW w:w="710" w:type="dxa"/>
            <w:vAlign w:val="center"/>
          </w:tcPr>
          <w:p w14:paraId="5A7840C8" w14:textId="77777777" w:rsidR="003B442F" w:rsidRPr="00CD53BD" w:rsidRDefault="003B442F" w:rsidP="0060392B">
            <w:pPr>
              <w:jc w:val="center"/>
              <w:rPr>
                <w:rFonts w:ascii="Montserrat" w:hAnsi="Montserrat"/>
                <w:sz w:val="24"/>
                <w:szCs w:val="24"/>
              </w:rPr>
            </w:pPr>
            <w:r w:rsidRPr="00CD53BD">
              <w:rPr>
                <w:rFonts w:ascii="Montserrat" w:hAnsi="Montserrat"/>
                <w:b/>
                <w:sz w:val="24"/>
                <w:szCs w:val="24"/>
              </w:rPr>
              <w:t>14</w:t>
            </w:r>
          </w:p>
        </w:tc>
        <w:tc>
          <w:tcPr>
            <w:tcW w:w="3484" w:type="dxa"/>
            <w:vAlign w:val="center"/>
          </w:tcPr>
          <w:p w14:paraId="63F78A25" w14:textId="77777777" w:rsidR="003B442F" w:rsidRPr="007823DA" w:rsidRDefault="003B442F" w:rsidP="00A33FE1">
            <w:pPr>
              <w:rPr>
                <w:rFonts w:ascii="Montserrat Medium" w:hAnsi="Montserrat Medium"/>
                <w:b/>
                <w:bCs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Gel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nha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đam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làm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dịu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da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chuyên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nghiệp</w:t>
            </w:r>
            <w:proofErr w:type="spellEnd"/>
          </w:p>
        </w:tc>
        <w:tc>
          <w:tcPr>
            <w:tcW w:w="1204" w:type="dxa"/>
            <w:vAlign w:val="center"/>
          </w:tcPr>
          <w:p w14:paraId="61747625" w14:textId="77777777" w:rsidR="003B442F" w:rsidRPr="007823DA" w:rsidRDefault="003B442F" w:rsidP="00327E05">
            <w:pPr>
              <w:jc w:val="right"/>
              <w:rPr>
                <w:rFonts w:ascii="Montserrat Medium" w:hAnsi="Montserrat Medium"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sz w:val="20"/>
                <w:szCs w:val="20"/>
              </w:rPr>
              <w:t>1.000.000</w:t>
            </w:r>
          </w:p>
        </w:tc>
        <w:tc>
          <w:tcPr>
            <w:tcW w:w="1508" w:type="dxa"/>
            <w:vAlign w:val="center"/>
          </w:tcPr>
          <w:p w14:paraId="4BE5484D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692" w:type="dxa"/>
            <w:vAlign w:val="center"/>
          </w:tcPr>
          <w:p w14:paraId="36138A2A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B442F" w:rsidRPr="003B442F" w14:paraId="49B986C7" w14:textId="77777777" w:rsidTr="00AD2CBA">
        <w:trPr>
          <w:trHeight w:val="556"/>
          <w:jc w:val="center"/>
        </w:trPr>
        <w:tc>
          <w:tcPr>
            <w:tcW w:w="710" w:type="dxa"/>
            <w:vAlign w:val="center"/>
          </w:tcPr>
          <w:p w14:paraId="1F88C998" w14:textId="77777777" w:rsidR="003B442F" w:rsidRPr="00CD53BD" w:rsidRDefault="003B442F" w:rsidP="0060392B">
            <w:pPr>
              <w:jc w:val="center"/>
              <w:rPr>
                <w:rFonts w:ascii="Montserrat" w:hAnsi="Montserrat"/>
                <w:sz w:val="24"/>
                <w:szCs w:val="24"/>
              </w:rPr>
            </w:pPr>
            <w:r w:rsidRPr="00CD53BD">
              <w:rPr>
                <w:rFonts w:ascii="Montserrat" w:hAnsi="Montserrat"/>
                <w:b/>
                <w:sz w:val="24"/>
                <w:szCs w:val="24"/>
              </w:rPr>
              <w:t>15</w:t>
            </w:r>
          </w:p>
        </w:tc>
        <w:tc>
          <w:tcPr>
            <w:tcW w:w="3484" w:type="dxa"/>
            <w:vAlign w:val="center"/>
          </w:tcPr>
          <w:p w14:paraId="73B7A164" w14:textId="77777777" w:rsidR="003B442F" w:rsidRPr="007823DA" w:rsidRDefault="003B442F" w:rsidP="00A33FE1">
            <w:pPr>
              <w:rPr>
                <w:rFonts w:ascii="Montserrat Medium" w:hAnsi="Montserrat Medium"/>
                <w:b/>
                <w:bCs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Gel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cân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bằng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da -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hỗ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trợ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giảm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mụn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Derma Balance Anti-Acne</w:t>
            </w:r>
          </w:p>
        </w:tc>
        <w:tc>
          <w:tcPr>
            <w:tcW w:w="1204" w:type="dxa"/>
            <w:vAlign w:val="center"/>
          </w:tcPr>
          <w:p w14:paraId="249C2C29" w14:textId="77777777" w:rsidR="003B442F" w:rsidRPr="007823DA" w:rsidRDefault="003B442F" w:rsidP="00327E05">
            <w:pPr>
              <w:jc w:val="right"/>
              <w:rPr>
                <w:rFonts w:ascii="Montserrat Medium" w:hAnsi="Montserrat Medium"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sz w:val="20"/>
                <w:szCs w:val="20"/>
              </w:rPr>
              <w:t>1.200.000</w:t>
            </w:r>
          </w:p>
        </w:tc>
        <w:tc>
          <w:tcPr>
            <w:tcW w:w="1508" w:type="dxa"/>
            <w:vAlign w:val="center"/>
          </w:tcPr>
          <w:p w14:paraId="1656F92A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692" w:type="dxa"/>
            <w:vAlign w:val="center"/>
          </w:tcPr>
          <w:p w14:paraId="21A172B0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B442F" w:rsidRPr="003B442F" w14:paraId="35400AD1" w14:textId="77777777" w:rsidTr="00AD2CBA">
        <w:trPr>
          <w:jc w:val="center"/>
        </w:trPr>
        <w:tc>
          <w:tcPr>
            <w:tcW w:w="710" w:type="dxa"/>
            <w:vAlign w:val="center"/>
          </w:tcPr>
          <w:p w14:paraId="6D746D03" w14:textId="77777777" w:rsidR="003B442F" w:rsidRPr="00CD53BD" w:rsidRDefault="003B442F" w:rsidP="0060392B">
            <w:pPr>
              <w:jc w:val="center"/>
              <w:rPr>
                <w:rFonts w:ascii="Montserrat" w:hAnsi="Montserrat"/>
                <w:sz w:val="24"/>
                <w:szCs w:val="24"/>
              </w:rPr>
            </w:pPr>
            <w:r w:rsidRPr="00CD53BD">
              <w:rPr>
                <w:rFonts w:ascii="Montserrat" w:hAnsi="Montserrat"/>
                <w:b/>
                <w:sz w:val="24"/>
                <w:szCs w:val="24"/>
              </w:rPr>
              <w:t>16</w:t>
            </w:r>
          </w:p>
        </w:tc>
        <w:tc>
          <w:tcPr>
            <w:tcW w:w="3484" w:type="dxa"/>
            <w:vAlign w:val="center"/>
          </w:tcPr>
          <w:p w14:paraId="2368A82B" w14:textId="77777777" w:rsidR="003B442F" w:rsidRPr="007823DA" w:rsidRDefault="003B442F" w:rsidP="00A33FE1">
            <w:pPr>
              <w:rPr>
                <w:rFonts w:ascii="Montserrat Medium" w:hAnsi="Montserrat Medium"/>
                <w:b/>
                <w:bCs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Kem massage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nâng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>cơ</w:t>
            </w:r>
            <w:proofErr w:type="spellEnd"/>
            <w:r w:rsidRPr="007823DA">
              <w:rPr>
                <w:rFonts w:ascii="Montserrat Medium" w:hAnsi="Montserrat Medium"/>
                <w:b/>
                <w:bCs/>
                <w:sz w:val="20"/>
                <w:szCs w:val="20"/>
              </w:rPr>
              <w:t xml:space="preserve"> - collagen Skin Lift</w:t>
            </w:r>
          </w:p>
        </w:tc>
        <w:tc>
          <w:tcPr>
            <w:tcW w:w="1204" w:type="dxa"/>
            <w:vAlign w:val="center"/>
          </w:tcPr>
          <w:p w14:paraId="34B6673A" w14:textId="77777777" w:rsidR="003B442F" w:rsidRPr="007823DA" w:rsidRDefault="003B442F" w:rsidP="00327E05">
            <w:pPr>
              <w:jc w:val="right"/>
              <w:rPr>
                <w:rFonts w:ascii="Montserrat Medium" w:hAnsi="Montserrat Medium"/>
                <w:sz w:val="20"/>
                <w:szCs w:val="20"/>
              </w:rPr>
            </w:pPr>
            <w:r w:rsidRPr="007823DA">
              <w:rPr>
                <w:rFonts w:ascii="Montserrat Medium" w:hAnsi="Montserrat Medium"/>
                <w:b/>
                <w:sz w:val="20"/>
                <w:szCs w:val="20"/>
              </w:rPr>
              <w:t>1.300.000</w:t>
            </w:r>
          </w:p>
        </w:tc>
        <w:tc>
          <w:tcPr>
            <w:tcW w:w="1508" w:type="dxa"/>
            <w:vAlign w:val="center"/>
          </w:tcPr>
          <w:p w14:paraId="54A2DB4F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692" w:type="dxa"/>
            <w:vAlign w:val="center"/>
          </w:tcPr>
          <w:p w14:paraId="06C456BB" w14:textId="77777777" w:rsidR="003B442F" w:rsidRPr="000B72DE" w:rsidRDefault="003B4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B61CEB" w:rsidRPr="003B442F" w14:paraId="1CF00E0A" w14:textId="77777777" w:rsidTr="00E23761">
        <w:trPr>
          <w:trHeight w:val="701"/>
          <w:jc w:val="center"/>
        </w:trPr>
        <w:tc>
          <w:tcPr>
            <w:tcW w:w="4194" w:type="dxa"/>
            <w:gridSpan w:val="2"/>
            <w:vAlign w:val="center"/>
          </w:tcPr>
          <w:p w14:paraId="1E87AB57" w14:textId="1F876B7F" w:rsidR="00B61CEB" w:rsidRPr="000B72DE" w:rsidRDefault="00B61CEB" w:rsidP="00B61CEB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0B72DE">
              <w:rPr>
                <w:rFonts w:ascii="Montserrat" w:hAnsi="Montserrat"/>
                <w:b/>
                <w:bCs/>
                <w:sz w:val="20"/>
                <w:szCs w:val="20"/>
              </w:rPr>
              <w:t>TỔNG</w:t>
            </w:r>
            <w:r w:rsidRPr="000B72DE">
              <w:rPr>
                <w:rFonts w:ascii="Montserrat" w:hAnsi="Montserrat"/>
                <w:b/>
                <w:bCs/>
                <w:sz w:val="20"/>
                <w:szCs w:val="20"/>
              </w:rPr>
              <w:br/>
              <w:t>GIÁ LẺ</w:t>
            </w:r>
          </w:p>
        </w:tc>
        <w:tc>
          <w:tcPr>
            <w:tcW w:w="2712" w:type="dxa"/>
            <w:gridSpan w:val="2"/>
            <w:vAlign w:val="center"/>
          </w:tcPr>
          <w:p w14:paraId="7EC865F1" w14:textId="2933B31E" w:rsidR="00B61CEB" w:rsidRPr="000B72DE" w:rsidRDefault="00B61CEB" w:rsidP="00B61CEB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0B72DE">
              <w:rPr>
                <w:rFonts w:ascii="Montserrat" w:hAnsi="Montserrat"/>
                <w:b/>
                <w:bCs/>
                <w:sz w:val="20"/>
                <w:szCs w:val="20"/>
              </w:rPr>
              <w:t xml:space="preserve">CHIẾT </w:t>
            </w:r>
            <w:r w:rsidRPr="000B72DE">
              <w:rPr>
                <w:rFonts w:ascii="Montserrat" w:hAnsi="Montserrat"/>
                <w:b/>
                <w:bCs/>
                <w:sz w:val="20"/>
                <w:szCs w:val="20"/>
              </w:rPr>
              <w:br/>
              <w:t>KHẤU</w:t>
            </w:r>
          </w:p>
        </w:tc>
        <w:tc>
          <w:tcPr>
            <w:tcW w:w="3692" w:type="dxa"/>
            <w:vAlign w:val="center"/>
          </w:tcPr>
          <w:p w14:paraId="68FBBF8A" w14:textId="1441394C" w:rsidR="00B61CEB" w:rsidRPr="000B72DE" w:rsidRDefault="00B61CEB" w:rsidP="00B61CEB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0B72DE">
              <w:rPr>
                <w:rFonts w:ascii="Montserrat" w:hAnsi="Montserrat"/>
                <w:b/>
                <w:bCs/>
                <w:sz w:val="20"/>
                <w:szCs w:val="20"/>
              </w:rPr>
              <w:t>TỔNG SAU</w:t>
            </w:r>
            <w:r w:rsidRPr="000B72DE">
              <w:rPr>
                <w:rFonts w:ascii="Montserrat" w:hAnsi="Montserrat"/>
                <w:b/>
                <w:bCs/>
                <w:sz w:val="20"/>
                <w:szCs w:val="20"/>
              </w:rPr>
              <w:br/>
              <w:t>CHIẾT KHẤU</w:t>
            </w:r>
          </w:p>
        </w:tc>
      </w:tr>
      <w:tr w:rsidR="00CF21EA" w:rsidRPr="003B442F" w14:paraId="0E3DC602" w14:textId="77777777" w:rsidTr="00AD2CBA">
        <w:trPr>
          <w:trHeight w:val="423"/>
          <w:jc w:val="center"/>
        </w:trPr>
        <w:tc>
          <w:tcPr>
            <w:tcW w:w="10598" w:type="dxa"/>
            <w:gridSpan w:val="5"/>
            <w:vAlign w:val="center"/>
          </w:tcPr>
          <w:p w14:paraId="2F7A9F4B" w14:textId="378771E8" w:rsidR="00CF21EA" w:rsidRPr="000B72DE" w:rsidRDefault="00CF21EA" w:rsidP="00CF21EA">
            <w:pPr>
              <w:rPr>
                <w:rFonts w:ascii="Montserrat" w:hAnsi="Montserrat"/>
                <w:sz w:val="20"/>
                <w:szCs w:val="20"/>
              </w:rPr>
            </w:pPr>
            <w:r w:rsidRPr="000B72DE">
              <w:rPr>
                <w:rFonts w:ascii="Montserrat" w:hAnsi="Montserrat"/>
                <w:b/>
                <w:bCs/>
                <w:sz w:val="20"/>
                <w:szCs w:val="20"/>
              </w:rPr>
              <w:t>ĐÃ THANH TOÁN</w:t>
            </w:r>
          </w:p>
        </w:tc>
      </w:tr>
      <w:tr w:rsidR="00CF21EA" w:rsidRPr="003B442F" w14:paraId="15E175DF" w14:textId="77777777" w:rsidTr="00587A00">
        <w:trPr>
          <w:trHeight w:val="756"/>
          <w:jc w:val="center"/>
        </w:trPr>
        <w:tc>
          <w:tcPr>
            <w:tcW w:w="5398" w:type="dxa"/>
            <w:gridSpan w:val="3"/>
          </w:tcPr>
          <w:p w14:paraId="32B0DAED" w14:textId="43EC600C" w:rsidR="00CF21EA" w:rsidRPr="000B72DE" w:rsidRDefault="002C23FE" w:rsidP="00CF21EA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0B72DE">
              <w:rPr>
                <w:rFonts w:ascii="Montserrat" w:hAnsi="Montserrat"/>
                <w:b/>
                <w:sz w:val="20"/>
                <w:szCs w:val="20"/>
              </w:rPr>
              <w:t xml:space="preserve">           </w:t>
            </w:r>
            <w:r w:rsidR="00CF21EA" w:rsidRPr="000B72DE">
              <w:rPr>
                <w:rFonts w:ascii="Montserrat" w:hAnsi="Montserrat"/>
                <w:b/>
                <w:sz w:val="20"/>
                <w:szCs w:val="20"/>
              </w:rPr>
              <w:t>KÝ</w:t>
            </w:r>
            <w:r w:rsidR="00CF21EA" w:rsidRPr="000B72DE">
              <w:rPr>
                <w:rFonts w:ascii="Montserrat" w:hAnsi="Montserrat"/>
                <w:b/>
                <w:sz w:val="20"/>
                <w:szCs w:val="20"/>
              </w:rPr>
              <w:br/>
              <w:t>GHI RÕ HỌ TÊN</w:t>
            </w:r>
          </w:p>
        </w:tc>
        <w:tc>
          <w:tcPr>
            <w:tcW w:w="5200" w:type="dxa"/>
            <w:gridSpan w:val="2"/>
          </w:tcPr>
          <w:p w14:paraId="2BF94BE6" w14:textId="4F96B857" w:rsidR="00CF21EA" w:rsidRPr="000B72DE" w:rsidRDefault="002C23FE" w:rsidP="00CF21EA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0B72DE">
              <w:rPr>
                <w:rFonts w:ascii="Montserrat" w:hAnsi="Montserrat"/>
                <w:b/>
                <w:sz w:val="20"/>
                <w:szCs w:val="20"/>
              </w:rPr>
              <w:t xml:space="preserve">     </w:t>
            </w:r>
            <w:r w:rsidR="00CF21EA" w:rsidRPr="000B72DE">
              <w:rPr>
                <w:rFonts w:ascii="Montserrat" w:hAnsi="Montserrat"/>
                <w:b/>
                <w:sz w:val="20"/>
                <w:szCs w:val="20"/>
              </w:rPr>
              <w:t>GĐKD KÝ</w:t>
            </w:r>
            <w:r w:rsidR="00CF21EA" w:rsidRPr="000B72DE">
              <w:rPr>
                <w:rFonts w:ascii="Montserrat" w:hAnsi="Montserrat"/>
                <w:b/>
                <w:sz w:val="20"/>
                <w:szCs w:val="20"/>
              </w:rPr>
              <w:br/>
              <w:t>GHI RÕ HỌ TÊN</w:t>
            </w:r>
          </w:p>
        </w:tc>
      </w:tr>
    </w:tbl>
    <w:p w14:paraId="1F58A97C" w14:textId="0ECA8846" w:rsidR="00DA33AD" w:rsidRPr="000027B9" w:rsidRDefault="00CB29C4">
      <w:pPr>
        <w:jc w:val="center"/>
        <w:rPr>
          <w:rFonts w:ascii="Montserrat" w:hAnsi="Montserrat"/>
          <w:color w:val="0070C0"/>
          <w:sz w:val="22"/>
        </w:rPr>
      </w:pPr>
      <w:r w:rsidRPr="000027B9">
        <w:rPr>
          <w:rFonts w:ascii="Montserrat" w:hAnsi="Montserrat"/>
          <w:b/>
          <w:color w:val="0070C0"/>
          <w:sz w:val="36"/>
        </w:rPr>
        <w:lastRenderedPageBreak/>
        <w:t>CHƯƠNG TRÌNH ƯU ĐÃI DUY NHẤT NGÀY HÔM NAY</w:t>
      </w:r>
    </w:p>
    <w:p w14:paraId="276AC2CB" w14:textId="10A75CED" w:rsidR="00DA33AD" w:rsidRPr="00C17C39" w:rsidRDefault="00000000">
      <w:pPr>
        <w:spacing w:after="0"/>
        <w:rPr>
          <w:rFonts w:ascii="Montserrat" w:hAnsi="Montserrat"/>
          <w:color w:val="0070C0"/>
          <w:sz w:val="20"/>
          <w:szCs w:val="20"/>
        </w:rPr>
      </w:pPr>
      <w:r w:rsidRPr="00C17C39">
        <w:rPr>
          <w:rFonts w:ascii="Montserrat" w:hAnsi="Montserrat"/>
          <w:b/>
          <w:color w:val="0070C0"/>
          <w:sz w:val="22"/>
          <w:szCs w:val="20"/>
        </w:rPr>
        <w:t xml:space="preserve">1. </w:t>
      </w:r>
      <w:proofErr w:type="spellStart"/>
      <w:r w:rsidRPr="00C17C39">
        <w:rPr>
          <w:rFonts w:ascii="Montserrat" w:hAnsi="Montserrat"/>
          <w:b/>
          <w:color w:val="0070C0"/>
          <w:sz w:val="22"/>
          <w:szCs w:val="20"/>
        </w:rPr>
        <w:t>Gói</w:t>
      </w:r>
      <w:proofErr w:type="spellEnd"/>
      <w:r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r w:rsidR="009B65F4" w:rsidRPr="00C17C39">
        <w:rPr>
          <w:rFonts w:ascii="Montserrat" w:hAnsi="Montserrat"/>
          <w:b/>
          <w:color w:val="0070C0"/>
          <w:sz w:val="22"/>
          <w:szCs w:val="20"/>
        </w:rPr>
        <w:t>1</w:t>
      </w:r>
      <w:r w:rsidRPr="00C17C39">
        <w:rPr>
          <w:rFonts w:ascii="Montserrat" w:hAnsi="Montserrat"/>
          <w:b/>
          <w:color w:val="0070C0"/>
          <w:sz w:val="22"/>
          <w:szCs w:val="20"/>
        </w:rPr>
        <w:t xml:space="preserve">0.000.000đ </w:t>
      </w:r>
      <w:r w:rsidR="0080535C" w:rsidRPr="00C17C39">
        <w:rPr>
          <w:rFonts w:ascii="Montserrat" w:hAnsi="Montserrat"/>
          <w:b/>
          <w:color w:val="0070C0"/>
          <w:sz w:val="22"/>
          <w:szCs w:val="20"/>
        </w:rPr>
        <w:t>(</w:t>
      </w:r>
      <w:proofErr w:type="spellStart"/>
      <w:r w:rsidR="0080535C" w:rsidRPr="00C17C39">
        <w:rPr>
          <w:rFonts w:ascii="Montserrat" w:hAnsi="Montserrat"/>
          <w:b/>
          <w:color w:val="0070C0"/>
          <w:sz w:val="22"/>
          <w:szCs w:val="20"/>
        </w:rPr>
        <w:t>sau</w:t>
      </w:r>
      <w:proofErr w:type="spellEnd"/>
      <w:r w:rsidR="0080535C"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r w:rsidR="0080535C" w:rsidRPr="00C17C39">
        <w:rPr>
          <w:rFonts w:ascii="Montserrat" w:hAnsi="Montserrat"/>
          <w:b/>
          <w:color w:val="0070C0"/>
          <w:sz w:val="22"/>
          <w:szCs w:val="20"/>
        </w:rPr>
        <w:t>chiết</w:t>
      </w:r>
      <w:proofErr w:type="spellEnd"/>
      <w:r w:rsidR="0080535C"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r w:rsidR="0080535C" w:rsidRPr="00C17C39">
        <w:rPr>
          <w:rFonts w:ascii="Montserrat" w:hAnsi="Montserrat"/>
          <w:b/>
          <w:color w:val="0070C0"/>
          <w:sz w:val="22"/>
          <w:szCs w:val="20"/>
        </w:rPr>
        <w:t>khấu</w:t>
      </w:r>
      <w:proofErr w:type="spellEnd"/>
      <w:r w:rsidR="0080535C" w:rsidRPr="00C17C39">
        <w:rPr>
          <w:rFonts w:ascii="Montserrat" w:hAnsi="Montserrat"/>
          <w:b/>
          <w:color w:val="0070C0"/>
          <w:sz w:val="22"/>
          <w:szCs w:val="20"/>
        </w:rPr>
        <w:t xml:space="preserve">) </w:t>
      </w:r>
      <w:r w:rsidR="009B65F4" w:rsidRPr="00C17C39">
        <w:rPr>
          <w:rFonts w:ascii="Montserrat" w:hAnsi="Montserrat"/>
          <w:b/>
          <w:color w:val="0070C0"/>
          <w:sz w:val="22"/>
          <w:szCs w:val="20"/>
        </w:rPr>
        <w:t>–</w:t>
      </w:r>
      <w:r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r w:rsidR="009B65F4" w:rsidRPr="00C17C39">
        <w:rPr>
          <w:rFonts w:ascii="Montserrat" w:hAnsi="Montserrat"/>
          <w:b/>
          <w:color w:val="0070C0"/>
          <w:sz w:val="22"/>
          <w:szCs w:val="20"/>
        </w:rPr>
        <w:t>Tặng</w:t>
      </w:r>
      <w:proofErr w:type="spellEnd"/>
      <w:r w:rsidR="009B65F4" w:rsidRPr="00C17C39">
        <w:rPr>
          <w:rFonts w:ascii="Montserrat" w:hAnsi="Montserrat"/>
          <w:b/>
          <w:color w:val="0070C0"/>
          <w:sz w:val="22"/>
          <w:szCs w:val="20"/>
        </w:rPr>
        <w:t xml:space="preserve"> 3.000.000đ </w:t>
      </w:r>
      <w:r w:rsidR="0080535C" w:rsidRPr="00C17C39">
        <w:rPr>
          <w:rFonts w:ascii="Montserrat" w:hAnsi="Montserrat"/>
          <w:b/>
          <w:color w:val="0070C0"/>
          <w:sz w:val="22"/>
          <w:szCs w:val="20"/>
        </w:rPr>
        <w:t>(</w:t>
      </w:r>
      <w:proofErr w:type="spellStart"/>
      <w:r w:rsidR="0080535C" w:rsidRPr="00C17C39">
        <w:rPr>
          <w:rFonts w:ascii="Montserrat" w:hAnsi="Montserrat"/>
          <w:b/>
          <w:color w:val="0070C0"/>
          <w:sz w:val="22"/>
          <w:szCs w:val="20"/>
        </w:rPr>
        <w:t>giá</w:t>
      </w:r>
      <w:proofErr w:type="spellEnd"/>
      <w:r w:rsidR="0080535C"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r w:rsidR="0080535C" w:rsidRPr="00C17C39">
        <w:rPr>
          <w:rFonts w:ascii="Montserrat" w:hAnsi="Montserrat"/>
          <w:b/>
          <w:color w:val="0070C0"/>
          <w:sz w:val="22"/>
          <w:szCs w:val="20"/>
        </w:rPr>
        <w:t>lẻ</w:t>
      </w:r>
      <w:proofErr w:type="spellEnd"/>
      <w:r w:rsidR="0080535C"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r w:rsidR="0080535C" w:rsidRPr="00C17C39">
        <w:rPr>
          <w:rFonts w:ascii="Montserrat" w:hAnsi="Montserrat"/>
          <w:b/>
          <w:color w:val="0070C0"/>
          <w:sz w:val="22"/>
          <w:szCs w:val="20"/>
        </w:rPr>
        <w:t>chưa</w:t>
      </w:r>
      <w:proofErr w:type="spellEnd"/>
      <w:r w:rsidR="0080535C"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r w:rsidR="00BD6C4A">
        <w:rPr>
          <w:rFonts w:ascii="Montserrat" w:hAnsi="Montserrat"/>
          <w:b/>
          <w:color w:val="0070C0"/>
          <w:sz w:val="22"/>
          <w:szCs w:val="20"/>
        </w:rPr>
        <w:t>ch</w:t>
      </w:r>
      <w:r w:rsidR="0080535C" w:rsidRPr="00C17C39">
        <w:rPr>
          <w:rFonts w:ascii="Montserrat" w:hAnsi="Montserrat"/>
          <w:b/>
          <w:color w:val="0070C0"/>
          <w:sz w:val="22"/>
          <w:szCs w:val="20"/>
        </w:rPr>
        <w:t>iết</w:t>
      </w:r>
      <w:proofErr w:type="spellEnd"/>
      <w:r w:rsidR="0080535C"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r w:rsidR="0080535C" w:rsidRPr="00C17C39">
        <w:rPr>
          <w:rFonts w:ascii="Montserrat" w:hAnsi="Montserrat"/>
          <w:b/>
          <w:color w:val="0070C0"/>
          <w:sz w:val="22"/>
          <w:szCs w:val="20"/>
        </w:rPr>
        <w:t>khấu</w:t>
      </w:r>
      <w:proofErr w:type="spellEnd"/>
      <w:r w:rsidR="0080535C" w:rsidRPr="00C17C39">
        <w:rPr>
          <w:rFonts w:ascii="Montserrat" w:hAnsi="Montserrat"/>
          <w:b/>
          <w:color w:val="0070C0"/>
          <w:sz w:val="22"/>
          <w:szCs w:val="20"/>
        </w:rPr>
        <w:t xml:space="preserve">) </w:t>
      </w:r>
      <w:proofErr w:type="spellStart"/>
      <w:r w:rsidR="009B65F4" w:rsidRPr="00C17C39">
        <w:rPr>
          <w:rFonts w:ascii="Montserrat" w:hAnsi="Montserrat"/>
          <w:b/>
          <w:color w:val="0070C0"/>
          <w:sz w:val="22"/>
          <w:szCs w:val="20"/>
        </w:rPr>
        <w:t>sản</w:t>
      </w:r>
      <w:proofErr w:type="spellEnd"/>
      <w:r w:rsidR="009B65F4"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r w:rsidR="009B65F4" w:rsidRPr="00C17C39">
        <w:rPr>
          <w:rFonts w:ascii="Montserrat" w:hAnsi="Montserrat"/>
          <w:b/>
          <w:color w:val="0070C0"/>
          <w:sz w:val="22"/>
          <w:szCs w:val="20"/>
        </w:rPr>
        <w:t>phẩm</w:t>
      </w:r>
      <w:proofErr w:type="spellEnd"/>
      <w:r w:rsidR="009B65F4"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r w:rsidR="009B65F4" w:rsidRPr="00C17C39">
        <w:rPr>
          <w:rFonts w:ascii="Montserrat" w:hAnsi="Montserrat"/>
          <w:b/>
          <w:color w:val="0070C0"/>
          <w:sz w:val="22"/>
          <w:szCs w:val="20"/>
        </w:rPr>
        <w:t>bất</w:t>
      </w:r>
      <w:proofErr w:type="spellEnd"/>
      <w:r w:rsidR="009B65F4"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r w:rsidR="009B65F4" w:rsidRPr="00C17C39">
        <w:rPr>
          <w:rFonts w:ascii="Montserrat" w:hAnsi="Montserrat"/>
          <w:b/>
          <w:color w:val="0070C0"/>
          <w:sz w:val="22"/>
          <w:szCs w:val="20"/>
        </w:rPr>
        <w:t>kỳ</w:t>
      </w:r>
      <w:proofErr w:type="spellEnd"/>
    </w:p>
    <w:p w14:paraId="264D8BFA" w14:textId="1FD31CF5" w:rsidR="00DA33AD" w:rsidRPr="00C17C39" w:rsidRDefault="00000000">
      <w:pPr>
        <w:spacing w:after="0"/>
        <w:rPr>
          <w:rFonts w:ascii="Montserrat" w:hAnsi="Montserrat"/>
          <w:color w:val="0070C0"/>
          <w:sz w:val="20"/>
          <w:szCs w:val="20"/>
        </w:rPr>
      </w:pPr>
      <w:r w:rsidRPr="00C17C39">
        <w:rPr>
          <w:rFonts w:ascii="Montserrat" w:hAnsi="Montserrat"/>
          <w:b/>
          <w:color w:val="0070C0"/>
          <w:sz w:val="22"/>
          <w:szCs w:val="20"/>
        </w:rPr>
        <w:t xml:space="preserve">2. </w:t>
      </w:r>
      <w:proofErr w:type="spellStart"/>
      <w:r w:rsidR="009B65F4" w:rsidRPr="00C17C39">
        <w:rPr>
          <w:rFonts w:ascii="Montserrat" w:hAnsi="Montserrat"/>
          <w:b/>
          <w:color w:val="0070C0"/>
          <w:sz w:val="22"/>
          <w:szCs w:val="20"/>
        </w:rPr>
        <w:t>Gói</w:t>
      </w:r>
      <w:proofErr w:type="spellEnd"/>
      <w:r w:rsidR="009B65F4" w:rsidRPr="00C17C39">
        <w:rPr>
          <w:rFonts w:ascii="Montserrat" w:hAnsi="Montserrat"/>
          <w:b/>
          <w:color w:val="0070C0"/>
          <w:sz w:val="22"/>
          <w:szCs w:val="20"/>
        </w:rPr>
        <w:t xml:space="preserve"> 20.000.000đ</w:t>
      </w:r>
      <w:r w:rsidR="0080535C" w:rsidRPr="00C17C39">
        <w:rPr>
          <w:rFonts w:ascii="Montserrat" w:hAnsi="Montserrat"/>
          <w:b/>
          <w:color w:val="0070C0"/>
          <w:sz w:val="22"/>
          <w:szCs w:val="20"/>
        </w:rPr>
        <w:t xml:space="preserve"> (</w:t>
      </w:r>
      <w:proofErr w:type="spellStart"/>
      <w:r w:rsidR="0080535C" w:rsidRPr="00C17C39">
        <w:rPr>
          <w:rFonts w:ascii="Montserrat" w:hAnsi="Montserrat"/>
          <w:b/>
          <w:color w:val="0070C0"/>
          <w:sz w:val="22"/>
          <w:szCs w:val="20"/>
        </w:rPr>
        <w:t>sau</w:t>
      </w:r>
      <w:proofErr w:type="spellEnd"/>
      <w:r w:rsidR="0080535C"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r w:rsidR="0080535C" w:rsidRPr="00C17C39">
        <w:rPr>
          <w:rFonts w:ascii="Montserrat" w:hAnsi="Montserrat"/>
          <w:b/>
          <w:color w:val="0070C0"/>
          <w:sz w:val="22"/>
          <w:szCs w:val="20"/>
        </w:rPr>
        <w:t>chiết</w:t>
      </w:r>
      <w:proofErr w:type="spellEnd"/>
      <w:r w:rsidR="0080535C"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proofErr w:type="gramStart"/>
      <w:r w:rsidR="0080535C" w:rsidRPr="00C17C39">
        <w:rPr>
          <w:rFonts w:ascii="Montserrat" w:hAnsi="Montserrat"/>
          <w:b/>
          <w:color w:val="0070C0"/>
          <w:sz w:val="22"/>
          <w:szCs w:val="20"/>
        </w:rPr>
        <w:t>khấu</w:t>
      </w:r>
      <w:proofErr w:type="spellEnd"/>
      <w:r w:rsidR="0080535C" w:rsidRPr="00C17C39">
        <w:rPr>
          <w:rFonts w:ascii="Montserrat" w:hAnsi="Montserrat"/>
          <w:b/>
          <w:color w:val="0070C0"/>
          <w:sz w:val="22"/>
          <w:szCs w:val="20"/>
        </w:rPr>
        <w:t xml:space="preserve">) </w:t>
      </w:r>
      <w:r w:rsidR="009B65F4" w:rsidRPr="00C17C39">
        <w:rPr>
          <w:rFonts w:ascii="Montserrat" w:hAnsi="Montserrat"/>
          <w:b/>
          <w:color w:val="0070C0"/>
          <w:sz w:val="22"/>
          <w:szCs w:val="20"/>
        </w:rPr>
        <w:t xml:space="preserve"> –</w:t>
      </w:r>
      <w:proofErr w:type="gramEnd"/>
      <w:r w:rsidR="009B65F4"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r w:rsidR="009B65F4" w:rsidRPr="00C17C39">
        <w:rPr>
          <w:rFonts w:ascii="Montserrat" w:hAnsi="Montserrat"/>
          <w:b/>
          <w:color w:val="0070C0"/>
          <w:sz w:val="22"/>
          <w:szCs w:val="20"/>
        </w:rPr>
        <w:t>Tặng</w:t>
      </w:r>
      <w:proofErr w:type="spellEnd"/>
      <w:r w:rsidR="009B65F4" w:rsidRPr="00C17C39">
        <w:rPr>
          <w:rFonts w:ascii="Montserrat" w:hAnsi="Montserrat"/>
          <w:b/>
          <w:color w:val="0070C0"/>
          <w:sz w:val="22"/>
          <w:szCs w:val="20"/>
        </w:rPr>
        <w:t xml:space="preserve"> 8.000.000đ </w:t>
      </w:r>
      <w:r w:rsidR="0080535C" w:rsidRPr="00C17C39">
        <w:rPr>
          <w:rFonts w:ascii="Montserrat" w:hAnsi="Montserrat"/>
          <w:b/>
          <w:color w:val="0070C0"/>
          <w:sz w:val="22"/>
          <w:szCs w:val="20"/>
        </w:rPr>
        <w:t>(</w:t>
      </w:r>
      <w:proofErr w:type="spellStart"/>
      <w:r w:rsidR="0080535C" w:rsidRPr="00C17C39">
        <w:rPr>
          <w:rFonts w:ascii="Montserrat" w:hAnsi="Montserrat"/>
          <w:b/>
          <w:color w:val="0070C0"/>
          <w:sz w:val="22"/>
          <w:szCs w:val="20"/>
        </w:rPr>
        <w:t>giá</w:t>
      </w:r>
      <w:proofErr w:type="spellEnd"/>
      <w:r w:rsidR="0080535C"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r w:rsidR="0080535C" w:rsidRPr="00C17C39">
        <w:rPr>
          <w:rFonts w:ascii="Montserrat" w:hAnsi="Montserrat"/>
          <w:b/>
          <w:color w:val="0070C0"/>
          <w:sz w:val="22"/>
          <w:szCs w:val="20"/>
        </w:rPr>
        <w:t>lẻ</w:t>
      </w:r>
      <w:proofErr w:type="spellEnd"/>
      <w:r w:rsidR="0080535C"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r w:rsidR="0080535C" w:rsidRPr="00C17C39">
        <w:rPr>
          <w:rFonts w:ascii="Montserrat" w:hAnsi="Montserrat"/>
          <w:b/>
          <w:color w:val="0070C0"/>
          <w:sz w:val="22"/>
          <w:szCs w:val="20"/>
        </w:rPr>
        <w:t>chưa</w:t>
      </w:r>
      <w:proofErr w:type="spellEnd"/>
      <w:r w:rsidR="0080535C"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r w:rsidR="00BD6C4A">
        <w:rPr>
          <w:rFonts w:ascii="Montserrat" w:hAnsi="Montserrat"/>
          <w:b/>
          <w:color w:val="0070C0"/>
          <w:sz w:val="22"/>
          <w:szCs w:val="20"/>
        </w:rPr>
        <w:t>ch</w:t>
      </w:r>
      <w:r w:rsidR="0080535C" w:rsidRPr="00C17C39">
        <w:rPr>
          <w:rFonts w:ascii="Montserrat" w:hAnsi="Montserrat"/>
          <w:b/>
          <w:color w:val="0070C0"/>
          <w:sz w:val="22"/>
          <w:szCs w:val="20"/>
        </w:rPr>
        <w:t>iết</w:t>
      </w:r>
      <w:proofErr w:type="spellEnd"/>
      <w:r w:rsidR="0080535C"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r w:rsidR="0080535C" w:rsidRPr="00C17C39">
        <w:rPr>
          <w:rFonts w:ascii="Montserrat" w:hAnsi="Montserrat"/>
          <w:b/>
          <w:color w:val="0070C0"/>
          <w:sz w:val="22"/>
          <w:szCs w:val="20"/>
        </w:rPr>
        <w:t>khấu</w:t>
      </w:r>
      <w:proofErr w:type="spellEnd"/>
      <w:r w:rsidR="0080535C" w:rsidRPr="00C17C39">
        <w:rPr>
          <w:rFonts w:ascii="Montserrat" w:hAnsi="Montserrat"/>
          <w:b/>
          <w:color w:val="0070C0"/>
          <w:sz w:val="22"/>
          <w:szCs w:val="20"/>
        </w:rPr>
        <w:t xml:space="preserve">) </w:t>
      </w:r>
      <w:proofErr w:type="spellStart"/>
      <w:r w:rsidR="009B65F4" w:rsidRPr="00C17C39">
        <w:rPr>
          <w:rFonts w:ascii="Montserrat" w:hAnsi="Montserrat"/>
          <w:b/>
          <w:color w:val="0070C0"/>
          <w:sz w:val="22"/>
          <w:szCs w:val="20"/>
        </w:rPr>
        <w:t>sản</w:t>
      </w:r>
      <w:proofErr w:type="spellEnd"/>
      <w:r w:rsidR="009B65F4"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r w:rsidR="009B65F4" w:rsidRPr="00C17C39">
        <w:rPr>
          <w:rFonts w:ascii="Montserrat" w:hAnsi="Montserrat"/>
          <w:b/>
          <w:color w:val="0070C0"/>
          <w:sz w:val="22"/>
          <w:szCs w:val="20"/>
        </w:rPr>
        <w:t>phẩm</w:t>
      </w:r>
      <w:proofErr w:type="spellEnd"/>
      <w:r w:rsidR="009B65F4"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r w:rsidR="009B65F4" w:rsidRPr="00C17C39">
        <w:rPr>
          <w:rFonts w:ascii="Montserrat" w:hAnsi="Montserrat"/>
          <w:b/>
          <w:color w:val="0070C0"/>
          <w:sz w:val="22"/>
          <w:szCs w:val="20"/>
        </w:rPr>
        <w:t>bất</w:t>
      </w:r>
      <w:proofErr w:type="spellEnd"/>
      <w:r w:rsidR="009B65F4" w:rsidRPr="00C17C39">
        <w:rPr>
          <w:rFonts w:ascii="Montserrat" w:hAnsi="Montserrat"/>
          <w:b/>
          <w:color w:val="0070C0"/>
          <w:sz w:val="22"/>
          <w:szCs w:val="20"/>
        </w:rPr>
        <w:t xml:space="preserve"> </w:t>
      </w:r>
      <w:proofErr w:type="spellStart"/>
      <w:r w:rsidR="009B65F4" w:rsidRPr="00C17C39">
        <w:rPr>
          <w:rFonts w:ascii="Montserrat" w:hAnsi="Montserrat"/>
          <w:b/>
          <w:color w:val="0070C0"/>
          <w:sz w:val="22"/>
          <w:szCs w:val="20"/>
        </w:rPr>
        <w:t>kỳ</w:t>
      </w:r>
      <w:proofErr w:type="spellEnd"/>
    </w:p>
    <w:p w14:paraId="7EB72125" w14:textId="77777777" w:rsidR="00AD205C" w:rsidRPr="000C1F11" w:rsidRDefault="00AD205C">
      <w:pPr>
        <w:spacing w:after="0"/>
        <w:ind w:left="283"/>
        <w:rPr>
          <w:rFonts w:ascii="Montserrat Medium" w:hAnsi="Montserrat Medium"/>
          <w:color w:val="0070C0"/>
        </w:rPr>
      </w:pPr>
    </w:p>
    <w:p w14:paraId="16C905FE" w14:textId="266EA6AA" w:rsidR="00CB29C4" w:rsidRPr="000027B9" w:rsidRDefault="00CB29C4" w:rsidP="000027B9">
      <w:pPr>
        <w:spacing w:after="0" w:line="360" w:lineRule="auto"/>
        <w:jc w:val="center"/>
        <w:rPr>
          <w:rFonts w:ascii="Montserrat" w:hAnsi="Montserrat"/>
          <w:color w:val="0070C0"/>
          <w:sz w:val="36"/>
          <w:szCs w:val="40"/>
        </w:rPr>
      </w:pPr>
      <w:r w:rsidRPr="000027B9">
        <w:rPr>
          <w:rFonts w:ascii="Montserrat" w:hAnsi="Montserrat"/>
          <w:b/>
          <w:bCs/>
          <w:color w:val="0070C0"/>
          <w:sz w:val="36"/>
          <w:szCs w:val="40"/>
        </w:rPr>
        <w:t>QUYỀN LỢI KHI KINH DOANH CÙNG DR.CGF</w:t>
      </w:r>
    </w:p>
    <w:p w14:paraId="10C6F0BF" w14:textId="7DFC8353" w:rsidR="00CB29C4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r w:rsidRPr="00C17C39">
        <w:rPr>
          <w:rFonts w:ascii="Montserrat" w:hAnsi="Montserrat"/>
          <w:b/>
          <w:bCs/>
          <w:color w:val="000000" w:themeColor="text1"/>
          <w:sz w:val="22"/>
          <w:szCs w:val="24"/>
        </w:rPr>
        <w:t>DR.CGF</w:t>
      </w:r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xây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dựng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chính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sách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đồng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hành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nhằm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giúp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đối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tác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an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tâm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kinh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doanh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–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giảm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áp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lực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tồn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kho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–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linh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hoạt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dòng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vốn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p w14:paraId="23AC552D" w14:textId="77777777" w:rsidR="00CE0A6A" w:rsidRPr="00C17C39" w:rsidRDefault="00CE0A6A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</w:p>
    <w:p w14:paraId="39D88644" w14:textId="5B46F080" w:rsidR="00CB29C4" w:rsidRPr="00C17C39" w:rsidRDefault="00CB29C4" w:rsidP="00606D0B">
      <w:pPr>
        <w:spacing w:after="0" w:line="240" w:lineRule="auto"/>
        <w:rPr>
          <w:rFonts w:ascii="Montserrat" w:hAnsi="Montserrat"/>
          <w:b/>
          <w:bCs/>
          <w:color w:val="000000" w:themeColor="text1"/>
          <w:sz w:val="22"/>
          <w:szCs w:val="24"/>
        </w:rPr>
      </w:pPr>
      <w:r w:rsidRPr="00C17C39">
        <w:rPr>
          <w:rFonts w:ascii="Montserrat" w:hAnsi="Montserrat"/>
          <w:b/>
          <w:bCs/>
          <w:color w:val="000000" w:themeColor="text1"/>
          <w:sz w:val="22"/>
          <w:szCs w:val="24"/>
        </w:rPr>
        <w:t>1. CHÍNH SÁCH HỖ TRỢ HOÀN HÀNG TRONG 3 THÁNG</w:t>
      </w:r>
    </w:p>
    <w:p w14:paraId="42A39F37" w14:textId="77777777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Nếu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sau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03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tháng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triển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khai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kinh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doanh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,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đối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tác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không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đạt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hiệu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quả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như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mong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muốn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, DR.CGF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hỗ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trợ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tiếp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nhận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hoàn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lại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hàng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hóa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theo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chính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sách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của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công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ty.</w:t>
      </w:r>
    </w:p>
    <w:p w14:paraId="4F5B89C8" w14:textId="4B854753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Điều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kiện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áp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dụng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:</w:t>
      </w:r>
    </w:p>
    <w:p w14:paraId="05C18A76" w14:textId="77777777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Sản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phẩm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còn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nguyên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tem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,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nguyên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hộp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,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chưa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qua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sử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dụng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p w14:paraId="6CE98B4F" w14:textId="77777777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Bao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bì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sản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phẩm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còn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nguyên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vẹn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,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không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móp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méo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hoặc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hư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hỏng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p w14:paraId="5692499D" w14:textId="77777777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Sản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phẩm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còn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hạn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sử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dụng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theo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quy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định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của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công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ty.</w:t>
      </w:r>
    </w:p>
    <w:p w14:paraId="451EE5E0" w14:textId="77777777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Hàng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hóa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có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nguồn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gốc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từ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đơn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hàng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nhập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trực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tiếp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của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đối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tác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tại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DR.CGF.</w:t>
      </w:r>
    </w:p>
    <w:p w14:paraId="4CED69C0" w14:textId="530E1969" w:rsidR="00CB29C4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Việc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hoàn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hàng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được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đối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chiếu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theo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số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lượng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thực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tế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và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lịch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sử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đơn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hàng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p w14:paraId="55B8448D" w14:textId="77777777" w:rsidR="00CE0A6A" w:rsidRPr="00C17C39" w:rsidRDefault="00CE0A6A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</w:p>
    <w:p w14:paraId="4AFEB8FA" w14:textId="77777777" w:rsidR="00CB29C4" w:rsidRPr="00C17C39" w:rsidRDefault="00CB29C4" w:rsidP="00606D0B">
      <w:pPr>
        <w:spacing w:after="0" w:line="240" w:lineRule="auto"/>
        <w:rPr>
          <w:rFonts w:ascii="Montserrat" w:hAnsi="Montserrat"/>
          <w:b/>
          <w:bCs/>
          <w:color w:val="000000" w:themeColor="text1"/>
          <w:sz w:val="22"/>
          <w:szCs w:val="24"/>
        </w:rPr>
      </w:pPr>
      <w:r w:rsidRPr="00C17C39">
        <w:rPr>
          <w:rFonts w:ascii="Montserrat" w:hAnsi="Montserrat"/>
          <w:b/>
          <w:bCs/>
          <w:color w:val="000000" w:themeColor="text1"/>
          <w:sz w:val="22"/>
          <w:szCs w:val="24"/>
        </w:rPr>
        <w:t>2. CHÍNH SÁCH ĐỔI HÀNG BÁN CHẬM SANG HÀNG BÁN TỐT</w:t>
      </w:r>
    </w:p>
    <w:p w14:paraId="2A074562" w14:textId="77777777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Trong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quá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trình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kinh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doanh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,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nếu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một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số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sản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phẩm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có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tốc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độ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bán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chậm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,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đối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tác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được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hỗ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trợ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đổi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sang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những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sản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phẩm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có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tốc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độ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bán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tốt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hơn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theo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nhu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cầu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thực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tế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của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thị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trường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p w14:paraId="5E6928C8" w14:textId="77777777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Điều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kiện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áp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dụng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:</w:t>
      </w:r>
    </w:p>
    <w:p w14:paraId="6F51930C" w14:textId="77777777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Sản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phẩm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đổi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còn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nguyên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tem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,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nguyên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hộp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và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chưa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sử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dụng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p w14:paraId="278333B7" w14:textId="77777777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Sản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phẩm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còn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đủ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thời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hạn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sử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dụng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theo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quy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định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p w14:paraId="6F63C3BA" w14:textId="77777777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Giá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trị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hàng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đổi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được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đối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chiếu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theo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chính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sách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tại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thời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điểm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thực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hiện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p w14:paraId="20BF5A67" w14:textId="4730012E" w:rsidR="00CB29C4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Trường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hợp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sản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phẩm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mới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có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giá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trị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cao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hơn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,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đối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tác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thanh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toán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phần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chênh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lệch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p w14:paraId="1656E14E" w14:textId="77777777" w:rsidR="00CE0A6A" w:rsidRPr="00C17C39" w:rsidRDefault="00CE0A6A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</w:p>
    <w:p w14:paraId="67FBF3FD" w14:textId="0C2C7FDB" w:rsidR="00CB29C4" w:rsidRPr="00C17C39" w:rsidRDefault="00BD6C4A" w:rsidP="00606D0B">
      <w:pPr>
        <w:spacing w:after="0" w:line="240" w:lineRule="auto"/>
        <w:rPr>
          <w:rFonts w:ascii="Montserrat" w:hAnsi="Montserrat"/>
          <w:b/>
          <w:bCs/>
          <w:color w:val="000000" w:themeColor="text1"/>
          <w:sz w:val="22"/>
          <w:szCs w:val="24"/>
        </w:rPr>
      </w:pPr>
      <w:r>
        <w:rPr>
          <w:rFonts w:ascii="Montserrat" w:hAnsi="Montserrat"/>
          <w:b/>
          <w:bCs/>
          <w:color w:val="000000" w:themeColor="text1"/>
          <w:sz w:val="22"/>
          <w:szCs w:val="24"/>
        </w:rPr>
        <w:t>3</w:t>
      </w:r>
      <w:r w:rsidR="00CB29C4" w:rsidRPr="00C17C39">
        <w:rPr>
          <w:rFonts w:ascii="Montserrat" w:hAnsi="Montserrat"/>
          <w:b/>
          <w:bCs/>
          <w:color w:val="000000" w:themeColor="text1"/>
          <w:sz w:val="22"/>
          <w:szCs w:val="24"/>
        </w:rPr>
        <w:t xml:space="preserve">. HỖ TRỢ TỔ CHỨC CHƯƠNG TRÌNH TRI ÂN TẠI </w:t>
      </w:r>
      <w:r>
        <w:rPr>
          <w:rFonts w:ascii="Montserrat" w:hAnsi="Montserrat"/>
          <w:b/>
          <w:bCs/>
          <w:color w:val="000000" w:themeColor="text1"/>
          <w:sz w:val="22"/>
          <w:szCs w:val="24"/>
        </w:rPr>
        <w:t>SPA</w:t>
      </w:r>
    </w:p>
    <w:p w14:paraId="7ABC6E4C" w14:textId="6877F6E0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DR.CGF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đồng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hành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cùng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đối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tác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trong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việc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tổ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chức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các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chương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trình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tri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ân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khách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hàng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ngay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tại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r w:rsidR="00BD6C4A">
        <w:rPr>
          <w:rFonts w:ascii="Montserrat" w:hAnsi="Montserrat"/>
          <w:color w:val="000000" w:themeColor="text1"/>
          <w:sz w:val="22"/>
          <w:szCs w:val="24"/>
        </w:rPr>
        <w:t>Spa</w:t>
      </w:r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,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hỗ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trợ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xây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dựng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nội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dung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chương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trình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,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tư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vấn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trải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nghiệm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sản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phẩm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và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hoạt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động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chăm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sóc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khách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hàng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p w14:paraId="1D7262DE" w14:textId="038787C8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Mục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tiêu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giúp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r w:rsidR="00BD6C4A">
        <w:rPr>
          <w:rFonts w:ascii="Montserrat" w:hAnsi="Montserrat"/>
          <w:color w:val="000000" w:themeColor="text1"/>
          <w:sz w:val="22"/>
          <w:szCs w:val="24"/>
        </w:rPr>
        <w:t>Spa</w:t>
      </w:r>
      <w:r w:rsidRPr="00C17C39">
        <w:rPr>
          <w:rFonts w:ascii="Montserrat" w:hAnsi="Montserrat"/>
          <w:color w:val="000000" w:themeColor="text1"/>
          <w:sz w:val="22"/>
          <w:szCs w:val="24"/>
        </w:rPr>
        <w:t>:</w:t>
      </w:r>
    </w:p>
    <w:p w14:paraId="7C47CC99" w14:textId="77777777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Gia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tăng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sự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gắn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kết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với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khách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hàng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cũ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p w14:paraId="6980F27B" w14:textId="77777777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Tạo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thêm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cơ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hội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tiếp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cận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khách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hàng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mới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p w14:paraId="12E33DEA" w14:textId="77777777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Tăng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trải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nghiệm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thực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tế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về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sản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phẩm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và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công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nghệ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p w14:paraId="32CAFCB2" w14:textId="77777777" w:rsidR="00CB29C4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Hỗ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trợ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thúc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đẩy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doanh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số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ngay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tại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chương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trình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p w14:paraId="21216550" w14:textId="77777777" w:rsidR="00CE0A6A" w:rsidRPr="00C17C39" w:rsidRDefault="00CE0A6A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</w:p>
    <w:p w14:paraId="304D0578" w14:textId="46F17AAA" w:rsidR="00CB29C4" w:rsidRPr="00C17C39" w:rsidRDefault="00BD6C4A" w:rsidP="00606D0B">
      <w:pPr>
        <w:spacing w:after="0" w:line="240" w:lineRule="auto"/>
        <w:rPr>
          <w:rFonts w:ascii="Montserrat" w:hAnsi="Montserrat"/>
          <w:b/>
          <w:bCs/>
          <w:color w:val="000000" w:themeColor="text1"/>
          <w:sz w:val="22"/>
          <w:szCs w:val="24"/>
        </w:rPr>
      </w:pPr>
      <w:r>
        <w:rPr>
          <w:rFonts w:ascii="Montserrat" w:hAnsi="Montserrat"/>
          <w:b/>
          <w:bCs/>
          <w:color w:val="000000" w:themeColor="text1"/>
          <w:sz w:val="22"/>
          <w:szCs w:val="24"/>
        </w:rPr>
        <w:t>4</w:t>
      </w:r>
      <w:r w:rsidR="00CB29C4" w:rsidRPr="00C17C39">
        <w:rPr>
          <w:rFonts w:ascii="Montserrat" w:hAnsi="Montserrat"/>
          <w:b/>
          <w:bCs/>
          <w:color w:val="000000" w:themeColor="text1"/>
          <w:sz w:val="22"/>
          <w:szCs w:val="24"/>
        </w:rPr>
        <w:t>. TÀI TRỢ QUÀ TẶNG CHO KHÁCH HÀNG TẠI BUỔI TRI ÂN</w:t>
      </w:r>
    </w:p>
    <w:p w14:paraId="08645830" w14:textId="282F5A37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Tùy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theo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quy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mô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và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chính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sách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từng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chương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trình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, DR.CGF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hỗ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trợ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tài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trợ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quà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tặng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dành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cho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khách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hàng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tham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dự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,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giúp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r w:rsidR="00BD6C4A">
        <w:rPr>
          <w:rFonts w:ascii="Montserrat" w:hAnsi="Montserrat"/>
          <w:color w:val="000000" w:themeColor="text1"/>
          <w:sz w:val="22"/>
          <w:szCs w:val="24"/>
        </w:rPr>
        <w:t>Spa</w:t>
      </w:r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gia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tăng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giá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trị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chương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trình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và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tạo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ấn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tượng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tốt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với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khách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hàng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p w14:paraId="38FFEECF" w14:textId="77777777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Quà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tặng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có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thể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được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sử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dụng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cho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:</w:t>
      </w:r>
    </w:p>
    <w:p w14:paraId="434D0BF8" w14:textId="77777777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Khách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hàng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tham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dự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chương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trình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p w14:paraId="7DD0F85D" w14:textId="77777777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Khách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hàng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trải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nghiệm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sản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phẩm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/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dịch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vụ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p w14:paraId="54D50EBB" w14:textId="77777777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Minigame,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bốc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thăm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hoặc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hoạt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động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tương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tác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p w14:paraId="0CA2FB05" w14:textId="77777777" w:rsidR="00CB29C4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Quà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ưu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đãi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dành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cho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khách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hàng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phát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sinh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đơn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tại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sự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kiện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p w14:paraId="0155FB98" w14:textId="379DDFFA" w:rsidR="00DA33AD" w:rsidRPr="00C17C39" w:rsidRDefault="00CB29C4" w:rsidP="00606D0B">
      <w:pPr>
        <w:spacing w:after="0" w:line="240" w:lineRule="auto"/>
        <w:rPr>
          <w:rFonts w:ascii="Montserrat" w:hAnsi="Montserrat"/>
          <w:color w:val="000000" w:themeColor="text1"/>
          <w:sz w:val="22"/>
          <w:szCs w:val="24"/>
        </w:rPr>
      </w:pPr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DR.CGF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không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chỉ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bán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sản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phẩm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mà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còn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đồng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hành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cùng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r w:rsidR="00BD6C4A">
        <w:rPr>
          <w:rFonts w:ascii="Montserrat" w:hAnsi="Montserrat"/>
          <w:color w:val="000000" w:themeColor="text1"/>
          <w:sz w:val="22"/>
          <w:szCs w:val="24"/>
        </w:rPr>
        <w:t>Spa</w:t>
      </w:r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trong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việc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chăm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sóc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khách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hàng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,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xây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dựng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thương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hiệu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và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phát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triển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doanh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số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lâu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 xml:space="preserve"> </w:t>
      </w:r>
      <w:proofErr w:type="spellStart"/>
      <w:r w:rsidRPr="00C17C39">
        <w:rPr>
          <w:rFonts w:ascii="Montserrat" w:hAnsi="Montserrat"/>
          <w:color w:val="000000" w:themeColor="text1"/>
          <w:sz w:val="22"/>
          <w:szCs w:val="24"/>
        </w:rPr>
        <w:t>dài</w:t>
      </w:r>
      <w:proofErr w:type="spellEnd"/>
      <w:r w:rsidRPr="00C17C39">
        <w:rPr>
          <w:rFonts w:ascii="Montserrat" w:hAnsi="Montserrat"/>
          <w:color w:val="000000" w:themeColor="text1"/>
          <w:sz w:val="22"/>
          <w:szCs w:val="24"/>
        </w:rPr>
        <w:t>.</w:t>
      </w:r>
    </w:p>
    <w:sectPr w:rsidR="00DA33AD" w:rsidRPr="00C17C39" w:rsidSect="000027B9">
      <w:pgSz w:w="12240" w:h="15840"/>
      <w:pgMar w:top="567" w:right="850" w:bottom="568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0B6F7" w14:textId="77777777" w:rsidR="00DA50B5" w:rsidRDefault="00DA50B5" w:rsidP="008D4101">
      <w:pPr>
        <w:spacing w:after="0" w:line="240" w:lineRule="auto"/>
      </w:pPr>
      <w:r>
        <w:separator/>
      </w:r>
    </w:p>
  </w:endnote>
  <w:endnote w:type="continuationSeparator" w:id="0">
    <w:p w14:paraId="321304F2" w14:textId="77777777" w:rsidR="00DA50B5" w:rsidRDefault="00DA50B5" w:rsidP="008D4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A8263" w14:textId="77777777" w:rsidR="00DA50B5" w:rsidRDefault="00DA50B5" w:rsidP="008D4101">
      <w:pPr>
        <w:spacing w:after="0" w:line="240" w:lineRule="auto"/>
      </w:pPr>
      <w:r>
        <w:separator/>
      </w:r>
    </w:p>
  </w:footnote>
  <w:footnote w:type="continuationSeparator" w:id="0">
    <w:p w14:paraId="3FF0EEEA" w14:textId="77777777" w:rsidR="00DA50B5" w:rsidRDefault="00DA50B5" w:rsidP="008D41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233821">
    <w:abstractNumId w:val="8"/>
  </w:num>
  <w:num w:numId="2" w16cid:durableId="2017685306">
    <w:abstractNumId w:val="6"/>
  </w:num>
  <w:num w:numId="3" w16cid:durableId="2033188935">
    <w:abstractNumId w:val="5"/>
  </w:num>
  <w:num w:numId="4" w16cid:durableId="1571422604">
    <w:abstractNumId w:val="4"/>
  </w:num>
  <w:num w:numId="5" w16cid:durableId="411201430">
    <w:abstractNumId w:val="7"/>
  </w:num>
  <w:num w:numId="6" w16cid:durableId="1898398756">
    <w:abstractNumId w:val="3"/>
  </w:num>
  <w:num w:numId="7" w16cid:durableId="32461367">
    <w:abstractNumId w:val="2"/>
  </w:num>
  <w:num w:numId="8" w16cid:durableId="1204246582">
    <w:abstractNumId w:val="1"/>
  </w:num>
  <w:num w:numId="9" w16cid:durableId="159770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7B9"/>
    <w:rsid w:val="00034616"/>
    <w:rsid w:val="0006063C"/>
    <w:rsid w:val="000B72DE"/>
    <w:rsid w:val="000C1F11"/>
    <w:rsid w:val="00121FDC"/>
    <w:rsid w:val="00125C9D"/>
    <w:rsid w:val="0015074B"/>
    <w:rsid w:val="00152867"/>
    <w:rsid w:val="001A4408"/>
    <w:rsid w:val="001F5AD7"/>
    <w:rsid w:val="0029639D"/>
    <w:rsid w:val="002C23FE"/>
    <w:rsid w:val="00326F90"/>
    <w:rsid w:val="00327E05"/>
    <w:rsid w:val="00332520"/>
    <w:rsid w:val="00376E6E"/>
    <w:rsid w:val="003B442F"/>
    <w:rsid w:val="003C186A"/>
    <w:rsid w:val="00455756"/>
    <w:rsid w:val="004D77F0"/>
    <w:rsid w:val="00587A00"/>
    <w:rsid w:val="0060392B"/>
    <w:rsid w:val="00606D0B"/>
    <w:rsid w:val="006104C2"/>
    <w:rsid w:val="00656228"/>
    <w:rsid w:val="006F18A4"/>
    <w:rsid w:val="006F47F0"/>
    <w:rsid w:val="006F659F"/>
    <w:rsid w:val="007823DA"/>
    <w:rsid w:val="00800276"/>
    <w:rsid w:val="0080535C"/>
    <w:rsid w:val="008D4101"/>
    <w:rsid w:val="008E14E7"/>
    <w:rsid w:val="008E49A8"/>
    <w:rsid w:val="009110C4"/>
    <w:rsid w:val="00937EB9"/>
    <w:rsid w:val="00965488"/>
    <w:rsid w:val="009B65F4"/>
    <w:rsid w:val="00A11253"/>
    <w:rsid w:val="00A33FE1"/>
    <w:rsid w:val="00AA1D8D"/>
    <w:rsid w:val="00AC7E5C"/>
    <w:rsid w:val="00AD205C"/>
    <w:rsid w:val="00AD2CBA"/>
    <w:rsid w:val="00AD42A3"/>
    <w:rsid w:val="00B47730"/>
    <w:rsid w:val="00B61CEB"/>
    <w:rsid w:val="00B62901"/>
    <w:rsid w:val="00BB1C05"/>
    <w:rsid w:val="00BD6C4A"/>
    <w:rsid w:val="00C17C39"/>
    <w:rsid w:val="00CB0664"/>
    <w:rsid w:val="00CB29C4"/>
    <w:rsid w:val="00CD53BD"/>
    <w:rsid w:val="00CE0A6A"/>
    <w:rsid w:val="00CF21EA"/>
    <w:rsid w:val="00DA33AD"/>
    <w:rsid w:val="00DA50B5"/>
    <w:rsid w:val="00E23761"/>
    <w:rsid w:val="00EA00B9"/>
    <w:rsid w:val="00ED6401"/>
    <w:rsid w:val="00F32DAB"/>
    <w:rsid w:val="00F94045"/>
    <w:rsid w:val="00FC693F"/>
    <w:rsid w:val="00FD4F6C"/>
    <w:rsid w:val="00FE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D1AD671"/>
  <w14:defaultImageDpi w14:val="330"/>
  <w15:docId w15:val="{B9D31D8A-1C94-42E4-82FD-BCB7EEF6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Trọng Nguyễn Văn</cp:lastModifiedBy>
  <cp:revision>49</cp:revision>
  <cp:lastPrinted>2026-08-17T04:58:00Z</cp:lastPrinted>
  <dcterms:created xsi:type="dcterms:W3CDTF">2013-12-23T23:15:00Z</dcterms:created>
  <dcterms:modified xsi:type="dcterms:W3CDTF">2026-08-17T05:01:00Z</dcterms:modified>
  <cp:category/>
</cp:coreProperties>
</file>